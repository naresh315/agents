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KUBERNETES</w:t>
      </w:r>
    </w:p>
    <w:p>
      <w:pPr>
        <w:pStyle w:val="Subtitle"/>
        <w:jc w:val="center"/>
      </w:pPr>
      <w:r>
        <w:t>Architecture, Production Design &amp; Interview Mastery</w:t>
      </w:r>
    </w:p>
    <w:p>
      <w:pPr>
        <w:pStyle w:val="Subtitle"/>
      </w:pPr>
      <w:r>
        <w:t>A practical, plain-English book for software engineers, cloud engineers, solution architects, and interview candidates.</w:t>
      </w:r>
    </w:p>
    <w:p>
      <w:r>
        <w:t>Version 2 — expanded explanations + Mermaid architecture diagrams + scenario-based interview questions</w:t>
      </w:r>
    </w:p>
    <w:p>
      <w:r>
        <w:t>Scope: Kubernetes architecture, API model, Pods, workloads, scheduling, networking, storage, security, scaling, observability, delivery, production patterns, disaster recovery, and interview system design.</w:t>
      </w:r>
    </w:p>
    <w:p>
      <w:pPr>
        <w:pStyle w:val="Callout"/>
      </w:pPr>
      <w:r>
        <w:rPr>
          <w:b/>
        </w:rPr>
        <w:t xml:space="preserve">How to use this book: </w:t>
      </w:r>
      <w:r>
        <w:t>Build the mental model first. Then connect every abstraction to the control plane, node data plane, and reconciliation loop. After each chapter, practice the interview questions aloud.</w:t>
      </w:r>
    </w:p>
    <w:p>
      <w:pPr>
        <w:pStyle w:val="Heading1"/>
      </w:pPr>
      <w:r>
        <w:t>About This Book</w:t>
      </w:r>
    </w:p>
    <w:p>
      <w:r>
        <w:t>Kubernetes is easier to understand when you stop treating it as a collection of commands and start treating it as a distributed control system. You declare the outcome you want, Kubernetes stores that intent, several controllers observe the objects, and the node-level components turn that intent into running processes. The same mental model explains deployments, networking objects, autoscaling, storage, and recovery.</w:t>
      </w:r>
    </w:p>
    <w:p>
      <w:r>
        <w:t>This edition intentionally expands each topic with a few more practical points. The goal is not to make every paragraph long; it is to make every important concept complete enough that you can explain it clearly in an interview and use it when designing a real platform.</w:t>
      </w:r>
    </w:p>
    <w:p>
      <w:pPr>
        <w:pStyle w:val="Callout"/>
      </w:pPr>
      <w:r>
        <w:rPr>
          <w:b/>
        </w:rPr>
        <w:t xml:space="preserve">Current terminology note: </w:t>
      </w:r>
      <w:r>
        <w:t>The networking section emphasizes Gateway API for modern designs while still explaining Ingress because Ingress remains a supported API and is commonly encountered in production systems. Kubernetes documentation currently describes Gateway API as the successor direction for Ingress.</w:t>
      </w:r>
    </w:p>
    <w:p>
      <w:pPr>
        <w:pStyle w:val="Heading1"/>
      </w:pPr>
      <w:r>
        <w:t>Contents</w:t>
      </w:r>
    </w:p>
    <w:p>
      <w:r>
        <w:t>1. Kubernetes in One Mental Model</w:t>
      </w:r>
    </w:p>
    <w:p>
      <w:r>
        <w:t>2. Kubernetes Cluster Architecture</w:t>
      </w:r>
    </w:p>
    <w:p>
      <w:r>
        <w:t>3. The Kubernetes API and Declarative Model</w:t>
      </w:r>
    </w:p>
    <w:p>
      <w:r>
        <w:t>4. Pods and Container Lifecycle</w:t>
      </w:r>
    </w:p>
    <w:p>
      <w:r>
        <w:t>5. Workloads: Deployments, StatefulSets, DaemonSets, Jobs</w:t>
      </w:r>
    </w:p>
    <w:p>
      <w:r>
        <w:t>6. Scheduling and Resource Management</w:t>
      </w:r>
    </w:p>
    <w:p>
      <w:r>
        <w:t>7. Kubernetes Networking</w:t>
      </w:r>
    </w:p>
    <w:p>
      <w:r>
        <w:t>8. Services, DNS, Ingress, and Gateway API</w:t>
      </w:r>
    </w:p>
    <w:p>
      <w:r>
        <w:t>9. Storage and Stateful Workloads</w:t>
      </w:r>
    </w:p>
    <w:p>
      <w:r>
        <w:t>10. Configuration and Secrets</w:t>
      </w:r>
    </w:p>
    <w:p>
      <w:r>
        <w:t>11. Kubernetes Security</w:t>
      </w:r>
    </w:p>
    <w:p>
      <w:r>
        <w:t>12. Scaling, Availability, and Resilience</w:t>
      </w:r>
    </w:p>
    <w:p>
      <w:r>
        <w:t>13. Observability and Troubleshooting</w:t>
      </w:r>
    </w:p>
    <w:p>
      <w:r>
        <w:t>14. CI/CD, GitOps, and Production Delivery</w:t>
      </w:r>
    </w:p>
    <w:p>
      <w:r>
        <w:t>15. Production Architecture Patterns</w:t>
      </w:r>
    </w:p>
    <w:p>
      <w:r>
        <w:t>16. Interview Masterclass</w:t>
      </w:r>
    </w:p>
    <w:p>
      <w:r>
        <w:t>Appendix A. kubectl and YAML Cheat Sheet</w:t>
      </w:r>
    </w:p>
    <w:p>
      <w:r>
        <w:t>Appendix B. 30-Second Explanations</w:t>
      </w:r>
    </w:p>
    <w:p>
      <w:r>
        <w:t>Selected Official References</w:t>
      </w:r>
    </w:p>
    <w:p>
      <w:pPr>
        <w:pStyle w:val="Heading1"/>
      </w:pPr>
      <w:r>
        <w:t>1. Kubernetes in One Mental Model</w:t>
      </w:r>
    </w:p>
    <w:p>
      <w:r>
        <w:t>Kubernetes is a container orchestration platform. Its job is not merely to start containers; it continuously attempts to keep a distributed system close to the state you declared. That means placement, replacement, service discovery, health management, scaling, and policy are all expressed as APIs and reconciled over time.</w:t>
      </w:r>
    </w:p>
    <w:p>
      <w:pPr>
        <w:pStyle w:val="Heading2"/>
      </w:pPr>
      <w:r>
        <w:t>1.1 The five ideas to remember</w:t>
      </w:r>
    </w:p>
    <w:p>
      <w:pPr>
        <w:pStyle w:val="Heading3"/>
      </w:pPr>
      <w:r>
        <w:t>Pod</w:t>
      </w:r>
    </w:p>
    <w:p>
      <w:r>
        <w:t>The smallest deployable unit. A Pod gives one or more containers a shared network identity and shared lifecycle boundary. Most application Pods contain one main container, while tightly coupled helpers can run as sidecars.</w:t>
      </w:r>
    </w:p>
    <w:p>
      <w:pPr>
        <w:pStyle w:val="ListBullet"/>
      </w:pPr>
      <w:r>
        <w:t>Interview angle: be able to define it in one sentence, then explain why the abstraction exists.</w:t>
      </w:r>
    </w:p>
    <w:p>
      <w:pPr>
        <w:pStyle w:val="Heading3"/>
      </w:pPr>
      <w:r>
        <w:t>Workload controller</w:t>
      </w:r>
    </w:p>
    <w:p>
      <w:r>
        <w:t>A higher-level object that manages Pods. Deployment is common for stateless services; StatefulSet is designed for stable identity and persistent storage; DaemonSet places a Pod on selected nodes; Job and CronJob run tasks to completion.</w:t>
      </w:r>
    </w:p>
    <w:p>
      <w:pPr>
        <w:pStyle w:val="ListBullet"/>
      </w:pPr>
      <w:r>
        <w:t>Interview angle: be able to define it in one sentence, then explain why the abstraction exists.</w:t>
      </w:r>
    </w:p>
    <w:p>
      <w:pPr>
        <w:pStyle w:val="Heading3"/>
      </w:pPr>
      <w:r>
        <w:t>Service</w:t>
      </w:r>
    </w:p>
    <w:p>
      <w:r>
        <w:t>A stable virtual endpoint in front of changing Pods. Pods can be replaced and their IPs can change, while the Service presents a stable abstraction to clients.</w:t>
      </w:r>
    </w:p>
    <w:p>
      <w:pPr>
        <w:pStyle w:val="ListBullet"/>
      </w:pPr>
      <w:r>
        <w:t>Interview angle: be able to define it in one sentence, then explain why the abstraction exists.</w:t>
      </w:r>
    </w:p>
    <w:p>
      <w:pPr>
        <w:pStyle w:val="Heading3"/>
      </w:pPr>
      <w:r>
        <w:t>Control plane</w:t>
      </w:r>
    </w:p>
    <w:p>
      <w:r>
        <w:t>The brain of the cluster from an API and reconciliation perspective. It exposes the API, stores cluster state, schedules Pods, and runs controllers that make the actual system converge toward desired state.</w:t>
      </w:r>
    </w:p>
    <w:p>
      <w:pPr>
        <w:pStyle w:val="ListBullet"/>
      </w:pPr>
      <w:r>
        <w:t>Interview angle: be able to define it in one sentence, then explain why the abstraction exists.</w:t>
      </w:r>
    </w:p>
    <w:p>
      <w:pPr>
        <w:pStyle w:val="Heading3"/>
      </w:pPr>
      <w:r>
        <w:t>Node</w:t>
      </w:r>
    </w:p>
    <w:p>
      <w:r>
        <w:t>The machine that actually runs Pods. The kubelet manages Pod lifecycle, the container runtime runs containers, and the networking stack connects Pods and Services.</w:t>
      </w:r>
    </w:p>
    <w:p>
      <w:pPr>
        <w:pStyle w:val="ListBullet"/>
      </w:pPr>
      <w:r>
        <w:t>Interview angle: be able to define it in one sentence, then explain why the abstraction exists.</w:t>
      </w:r>
    </w:p>
    <w:p>
      <w:pPr>
        <w:pStyle w:val="Heading2"/>
      </w:pPr>
      <w:r>
        <w:t>1.2 Imperative versus declarative thinking</w:t>
      </w:r>
    </w:p>
    <w:p>
      <w:r>
        <w:t>Imperative thinking says: “Create these three containers now.” Declarative thinking says: “There should always be three replicas of this application, using this image and these resource settings.” Declarative systems are powerful because the desired state remains visible after the command finishes, so controllers can repair drift.</w:t>
      </w:r>
    </w:p>
    <w:p>
      <w:r>
        <w:rPr>
          <w:b/>
        </w:rPr>
        <w:t>Mermaid diagram — desired state to running workload</w:t>
      </w:r>
    </w:p>
    <w:p>
      <w:pPr>
        <w:pStyle w:val="Mermaid"/>
        <w:ind w:left="317" w:right="173"/>
      </w:pPr>
      <w:r>
        <w:rPr>
          <w:rFonts w:ascii="Consolas" w:hAnsi="Consolas"/>
          <w:sz w:val="16"/>
        </w:rPr>
        <w:t>```mermaid</w:t>
        <w:br/>
        <w:t>flowchart LR</w:t>
        <w:br/>
        <w:t xml:space="preserve">    A[Developer / Git] --&gt;|apply desired state| B[kube-apiserver]</w:t>
        <w:br/>
        <w:t xml:space="preserve">    B --&gt; C[(etcd)]</w:t>
        <w:br/>
        <w:t xml:space="preserve">    B --&gt; D[Controllers]</w:t>
        <w:br/>
        <w:t xml:space="preserve">    B --&gt; E[Scheduler]</w:t>
        <w:br/>
        <w:t xml:space="preserve">    D --&gt; F[Desired Pods]</w:t>
        <w:br/>
        <w:t xml:space="preserve">    E --&gt; F</w:t>
        <w:br/>
        <w:t xml:space="preserve">    F --&gt; G[kubelet]</w:t>
        <w:br/>
        <w:t xml:space="preserve">    G --&gt; H[Container Runtime]</w:t>
        <w:br/>
        <w:t xml:space="preserve">    H --&gt; I[Running Containers]</w:t>
        <w:br/>
        <w:t xml:space="preserve">    I --&gt; J[Actual State]</w:t>
        <w:br/>
        <w:t xml:space="preserve">    J --&gt;|observe + reconcile| D</w:t>
        <w:br/>
        <w:t>```</w:t>
      </w:r>
    </w:p>
    <w:p>
      <w:pPr>
        <w:pStyle w:val="Callout"/>
      </w:pPr>
      <w:r>
        <w:rPr>
          <w:b/>
        </w:rPr>
        <w:t xml:space="preserve">Key idea: </w:t>
      </w:r>
      <w:r>
        <w:t>The API server does not itself “run your container.” It accepts and exposes state. Controllers and node components are responsible for making that state real.</w:t>
      </w:r>
    </w:p>
    <w:p>
      <w:pPr>
        <w:pStyle w:val="Heading2"/>
      </w:pPr>
      <w:r>
        <w:t>1.3 Why Kubernetes is powerful</w:t>
      </w:r>
    </w:p>
    <w:p>
      <w:pPr>
        <w:pStyle w:val="ListBullet"/>
      </w:pPr>
      <w:r>
        <w:t>It separates application intent from individual machines, so workloads can move when nodes fail.</w:t>
      </w:r>
    </w:p>
    <w:p>
      <w:pPr>
        <w:pStyle w:val="ListBullet"/>
      </w:pPr>
      <w:r>
        <w:t>It standardizes deployment, networking, storage, configuration, and security around APIs.</w:t>
      </w:r>
    </w:p>
    <w:p>
      <w:pPr>
        <w:pStyle w:val="ListBullet"/>
      </w:pPr>
      <w:r>
        <w:t>It uses controllers instead of one giant manager, which keeps different reconciliation responsibilities independent.</w:t>
      </w:r>
    </w:p>
    <w:p>
      <w:pPr>
        <w:pStyle w:val="ListBullet"/>
      </w:pPr>
      <w:r>
        <w:t>It is extensible through Custom Resources, controllers/operators, admission policies, and ecosystem plugins.</w:t>
      </w:r>
    </w:p>
    <w:p>
      <w:pPr>
        <w:pStyle w:val="ListBullet"/>
      </w:pPr>
      <w:r>
        <w:t>It enables automation at scale: a deployment can be rolled out, scaled, observed, and repaired without an operator manually touching every machine.</w:t>
      </w:r>
    </w:p>
    <w:p>
      <w:pPr>
        <w:pStyle w:val="Callout"/>
      </w:pPr>
      <w:r>
        <w:rPr>
          <w:b/>
        </w:rPr>
        <w:t xml:space="preserve">Interview shortcut: </w:t>
      </w:r>
      <w:r>
        <w:t>Start architecture answers with “desired state -&gt; API -&gt; persistence -&gt; controller/scheduler -&gt; node action -&gt; observed state -&gt; reconciliation.” This pattern explains a surprising amount of Kubernetes behavior.</w:t>
      </w:r>
    </w:p>
    <w:p>
      <w:pPr>
        <w:pStyle w:val="Heading2"/>
      </w:pPr>
      <w:r>
        <w:t>Interview Questions</w:t>
      </w:r>
    </w:p>
    <w:p>
      <w:pPr>
        <w:pStyle w:val="Interview"/>
      </w:pPr>
      <w:r>
        <w:rPr>
          <w:b/>
        </w:rPr>
        <w:t xml:space="preserve">Q: </w:t>
      </w:r>
      <w:r>
        <w:t>What problem does Kubernetes solve compared with running Docker containers directly?</w:t>
      </w:r>
    </w:p>
    <w:p>
      <w:pPr>
        <w:pStyle w:val="Interview"/>
      </w:pPr>
      <w:r>
        <w:rPr>
          <w:b/>
        </w:rPr>
        <w:t xml:space="preserve">Q: </w:t>
      </w:r>
      <w:r>
        <w:t>What does declarative configuration mean in Kubernetes?</w:t>
      </w:r>
    </w:p>
    <w:p>
      <w:pPr>
        <w:pStyle w:val="Interview"/>
      </w:pPr>
      <w:r>
        <w:rPr>
          <w:b/>
        </w:rPr>
        <w:t xml:space="preserve">Q: </w:t>
      </w:r>
      <w:r>
        <w:t>What is the difference between a Pod and a container?</w:t>
      </w:r>
    </w:p>
    <w:p>
      <w:pPr>
        <w:pStyle w:val="Interview"/>
      </w:pPr>
      <w:r>
        <w:rPr>
          <w:b/>
        </w:rPr>
        <w:t xml:space="preserve">Q: </w:t>
      </w:r>
      <w:r>
        <w:t>Why are Pods ephemeral?</w:t>
      </w:r>
    </w:p>
    <w:p>
      <w:pPr>
        <w:pStyle w:val="Interview"/>
      </w:pPr>
      <w:r>
        <w:rPr>
          <w:b/>
        </w:rPr>
        <w:t xml:space="preserve">Q: </w:t>
      </w:r>
      <w:r>
        <w:t>What happens when a Pod disappears?</w:t>
      </w:r>
    </w:p>
    <w:p>
      <w:pPr>
        <w:pStyle w:val="Interview"/>
      </w:pPr>
      <w:r>
        <w:rPr>
          <w:b/>
        </w:rPr>
        <w:t xml:space="preserve">Q: </w:t>
      </w:r>
      <w:r>
        <w:t>What is reconciliation?</w:t>
      </w:r>
    </w:p>
    <w:p>
      <w:pPr>
        <w:pStyle w:val="Interview"/>
      </w:pPr>
      <w:r>
        <w:rPr>
          <w:b/>
        </w:rPr>
        <w:t xml:space="preserve">Q: </w:t>
      </w:r>
      <w:r>
        <w:t>Why does Kubernetes use controllers instead of one monolithic manager?</w:t>
      </w:r>
    </w:p>
    <w:p>
      <w:pPr>
        <w:pStyle w:val="Tip"/>
      </w:pPr>
      <w:r>
        <w:rPr>
          <w:b/>
        </w:rPr>
        <w:t xml:space="preserve">Strong-answer pattern: </w:t>
      </w:r>
      <w:r>
        <w:t>Explain the control loop first, then distinguish API objects from the processes that act on them. Avoid saying Kubernetes “keeps the same container alive forever”; it maintains workload intent, often by replacing failed Pods.</w:t>
      </w:r>
    </w:p>
    <w:p>
      <w:pPr>
        <w:pStyle w:val="Heading1"/>
      </w:pPr>
      <w:r>
        <w:t>2. Kubernetes Cluster Architecture</w:t>
      </w:r>
    </w:p>
    <w:p>
      <w:r>
        <w:t>A Kubernetes cluster has a control plane and worker nodes. The control plane exposes the cluster API and coordinates state. Nodes provide the compute environment where Pods actually run. In production, both layers need high-availability thinking: control-plane availability protects management and reconciliation, while worker capacity protects application availability.</w:t>
      </w:r>
    </w:p>
    <w:p>
      <w:pPr>
        <w:pStyle w:val="Heading2"/>
      </w:pPr>
      <w:r>
        <w:t>2.1 Reference architecture</w:t>
      </w:r>
    </w:p>
    <w:p>
      <w:r>
        <w:rPr>
          <w:b/>
        </w:rPr>
        <w:t>Mermaid architecture — control plane + worker nodes</w:t>
      </w:r>
    </w:p>
    <w:p>
      <w:pPr>
        <w:pStyle w:val="Mermaid"/>
        <w:ind w:left="317" w:right="173"/>
      </w:pPr>
      <w:r>
        <w:rPr>
          <w:rFonts w:ascii="Consolas" w:hAnsi="Consolas"/>
          <w:sz w:val="16"/>
        </w:rPr>
        <w:t>```mermaid</w:t>
        <w:br/>
        <w:t>flowchart TB</w:t>
        <w:br/>
        <w:t xml:space="preserve">    U[Users / CI / kubectl / Operators] --&gt; API[kube-apiserver]</w:t>
        <w:br/>
        <w:t xml:space="preserve">    API --&gt; ETCD[(etcd)]</w:t>
        <w:br/>
        <w:t xml:space="preserve">    API --&gt; SCH[kube-scheduler]</w:t>
        <w:br/>
        <w:t xml:space="preserve">    API --&gt; CM[kube-controller-manager]</w:t>
        <w:br/>
        <w:t xml:space="preserve">    API --&gt; EXT[Cloud / Custom Controllers]</w:t>
        <w:br/>
        <w:t xml:space="preserve">    SCH --&gt; N1[Node 1]</w:t>
        <w:br/>
        <w:t xml:space="preserve">    SCH --&gt; N2[Node 2]</w:t>
        <w:br/>
        <w:t xml:space="preserve">    SCH --&gt; N3[Node 3]</w:t>
        <w:br/>
        <w:t xml:space="preserve">    N1 --&gt; K1[kubelet]</w:t>
        <w:br/>
        <w:t xml:space="preserve">    N1 --&gt; R1[Container Runtime]</w:t>
        <w:br/>
        <w:t xml:space="preserve">    N1 --&gt; NP1[CNI / Service Proxy]</w:t>
        <w:br/>
        <w:t xml:space="preserve">    N2 --&gt; K2[kubelet]</w:t>
        <w:br/>
        <w:t xml:space="preserve">    N2 --&gt; R2[Container Runtime]</w:t>
        <w:br/>
        <w:t xml:space="preserve">    N2 --&gt; NP2[CNI / Service Proxy]</w:t>
        <w:br/>
        <w:t xml:space="preserve">    N3 --&gt; K3[kubelet]</w:t>
        <w:br/>
        <w:t xml:space="preserve">    N3 --&gt; R3[Container Runtime]</w:t>
        <w:br/>
        <w:t xml:space="preserve">    N3 --&gt; NP3[CNI / Service Proxy]</w:t>
        <w:br/>
        <w:t xml:space="preserve">    K1 --&gt; P1[Pods]</w:t>
        <w:br/>
        <w:t xml:space="preserve">    K2 --&gt; P2[Pods]</w:t>
        <w:br/>
        <w:t xml:space="preserve">    K3 --&gt; P3[Pods]</w:t>
        <w:br/>
        <w:t>```</w:t>
      </w:r>
    </w:p>
    <w:p>
      <w:pPr>
        <w:pStyle w:val="Heading2"/>
      </w:pPr>
      <w:r>
        <w:t>2.2 kube-apiserver</w:t>
      </w:r>
    </w:p>
    <w:p>
      <w:r>
        <w:t>The API server is the front door to the Kubernetes API. kubectl, controllers, kubelets, operators, and automation communicate through it. It handles authentication, authorization, admission, API validation, and persistence interactions. A useful interview distinction is that the API server is a stateless API layer relative to etcd: it does not become your durable source of cluster state just because it accepted a request.</w:t>
      </w:r>
    </w:p>
    <w:p>
      <w:pPr>
        <w:pStyle w:val="Heading2"/>
      </w:pPr>
      <w:r>
        <w:t>2.3 etcd</w:t>
      </w:r>
    </w:p>
    <w:p>
      <w:r>
        <w:t>etcd is the strongly consistent key-value store backing Kubernetes cluster state. Think of it as the durable database for Kubernetes objects and cluster metadata. Production concerns include backups, quorum, latency, disk health, encryption, and recovery procedures. If etcd is unhealthy, management operations and reconciliation can fail even when some workloads continue running.</w:t>
      </w:r>
    </w:p>
    <w:p>
      <w:pPr>
        <w:pStyle w:val="Heading2"/>
      </w:pPr>
      <w:r>
        <w:t>2.4 kube-scheduler</w:t>
      </w:r>
    </w:p>
    <w:p>
      <w:r>
        <w:t>The scheduler watches for unscheduled Pods and selects a suitable node. It considers resource requests, node constraints, taints/tolerations, affinity, topology, and other scheduling signals. A useful troubleshooting rule is: “Pending Pod” usually means you should inspect scheduling events before blaming the application.</w:t>
      </w:r>
    </w:p>
    <w:p>
      <w:pPr>
        <w:pStyle w:val="Heading2"/>
      </w:pPr>
      <w:r>
        <w:t>2.5 kube-controller-manager</w:t>
      </w:r>
    </w:p>
    <w:p>
      <w:r>
        <w:t>Controllers are reconciliation loops. A Deployment controller notices desired replicas and updates ReplicaSets; other controllers manage Jobs, Nodes, endpoints, and more. The important idea is that controllers are continuously watching and acting, not running once at deployment time.</w:t>
      </w:r>
    </w:p>
    <w:p>
      <w:pPr>
        <w:pStyle w:val="Heading2"/>
      </w:pPr>
      <w:r>
        <w:t>2.6 kubelet</w:t>
      </w:r>
    </w:p>
    <w:p>
      <w:r>
        <w:t>The kubelet is the node agent that makes sure containers described by assigned PodSpecs are running and healthy. It talks to the API server, local container runtime, and node resources. It reports status and reacts to lifecycle events, but it is not itself the scheduler.</w:t>
      </w:r>
    </w:p>
    <w:p>
      <w:pPr>
        <w:pStyle w:val="Heading2"/>
      </w:pPr>
      <w:r>
        <w:t>2.7 Container runtime</w:t>
      </w:r>
    </w:p>
    <w:p>
      <w:r>
        <w:t>Kubernetes delegates container execution to a runtime through the Container Runtime Interface. The runtime pulls images, creates containers, sets up namespaces/cgroups according to the requested configuration, and manages start/stop operations. From a platform perspective, this creates a clean boundary between orchestration and container execution.</w:t>
      </w:r>
    </w:p>
    <w:p>
      <w:pPr>
        <w:pStyle w:val="Heading2"/>
      </w:pPr>
      <w:r>
        <w:t>2.8 kube-proxy and networking layer</w:t>
      </w:r>
    </w:p>
    <w:p>
      <w:r>
        <w:t>Kubernetes supports multiple networking implementations. kube-proxy can program node-level Service routing, but some modern networking stacks provide their own data-plane implementation. Do not memorize “kube-proxy always equals iptables”; the architecture depends on the selected networking implementation.</w:t>
      </w:r>
    </w:p>
    <w:p>
      <w:pPr>
        <w:pStyle w:val="Heading2"/>
      </w:pPr>
      <w:r>
        <w:t>2.9 Control-plane communication flow</w:t>
      </w:r>
    </w:p>
    <w:p>
      <w:r>
        <w:t>A typical flow begins when a client submits desired state to the API server. The object is validated and persisted. Controllers observe it, and if a Pod needs placement, the scheduler selects a node. The kubelet on that node then asks the container runtime to realize the Pod. Status flows back so the control plane can continue reconciling.</w:t>
      </w:r>
    </w:p>
    <w:p>
      <w:pPr>
        <w:pStyle w:val="Heading2"/>
      </w:pPr>
      <w:r>
        <w:t>2.10 High availability</w:t>
      </w:r>
    </w:p>
    <w:p>
      <w:r>
        <w:t>Run multiple control-plane instances and spread worker capacity across failure domains. Use multiple replicas for stateless services and topology rules to avoid putting all replicas in the same node or zone. Also protect dependencies such as DNS, persistent storage, load balancers, identity, and observability because Kubernetes cannot make an external single point of failure disappear.</w:t>
      </w:r>
    </w:p>
    <w:p>
      <w:r>
        <w:rPr>
          <w:b/>
        </w:rPr>
        <w:t>Mermaid sequence — what happens after kubectl apply</w:t>
      </w:r>
    </w:p>
    <w:p>
      <w:pPr>
        <w:pStyle w:val="Mermaid"/>
        <w:ind w:left="317" w:right="173"/>
      </w:pPr>
      <w:r>
        <w:rPr>
          <w:rFonts w:ascii="Consolas" w:hAnsi="Consolas"/>
          <w:sz w:val="16"/>
        </w:rPr>
        <w:t>```mermaid</w:t>
        <w:br/>
        <w:t>sequenceDiagram</w:t>
        <w:br/>
        <w:t xml:space="preserve">    participant C as Client</w:t>
        <w:br/>
        <w:t xml:space="preserve">    participant A as kube-apiserver</w:t>
        <w:br/>
        <w:t xml:space="preserve">    participant E as etcd</w:t>
        <w:br/>
        <w:t xml:space="preserve">    participant S as Scheduler</w:t>
        <w:br/>
        <w:t xml:space="preserve">    participant K as kubelet</w:t>
        <w:br/>
        <w:t xml:space="preserve">    participant R as Runtime</w:t>
        <w:br/>
        <w:t xml:space="preserve">    C-&gt;&gt;A: Create/update Deployment</w:t>
        <w:br/>
        <w:t xml:space="preserve">    A-&gt;&gt;E: Persist desired state</w:t>
        <w:br/>
        <w:t xml:space="preserve">    A--&gt;&gt;C: API response</w:t>
        <w:br/>
        <w:t xml:space="preserve">    A--&gt;&gt;S: Pod is unscheduled</w:t>
        <w:br/>
        <w:t xml:space="preserve">    S-&gt;&gt;A: Bind Pod to node</w:t>
        <w:br/>
        <w:t xml:space="preserve">    A-&gt;&gt;K: PodSpec becomes visible</w:t>
        <w:br/>
        <w:t xml:space="preserve">    K-&gt;&gt;R: Pull image / start containers</w:t>
        <w:br/>
        <w:t xml:space="preserve">    R--&gt;&gt;K: Container status</w:t>
        <w:br/>
        <w:t xml:space="preserve">    K-&gt;&gt;A: Update Pod status</w:t>
        <w:br/>
        <w:t xml:space="preserve">    A-&gt;&gt;E: Persist status</w:t>
        <w:br/>
        <w:t>```</w:t>
      </w:r>
    </w:p>
    <w:p>
      <w:pPr>
        <w:pStyle w:val="Heading2"/>
      </w:pPr>
      <w:r>
        <w:t>Interview Questions</w:t>
      </w:r>
    </w:p>
    <w:p>
      <w:pPr>
        <w:pStyle w:val="Interview"/>
      </w:pPr>
      <w:r>
        <w:rPr>
          <w:b/>
        </w:rPr>
        <w:t xml:space="preserve">Q: </w:t>
      </w:r>
      <w:r>
        <w:t>Draw Kubernetes architecture from memory.</w:t>
      </w:r>
    </w:p>
    <w:p>
      <w:pPr>
        <w:pStyle w:val="Interview"/>
      </w:pPr>
      <w:r>
        <w:rPr>
          <w:b/>
        </w:rPr>
        <w:t xml:space="preserve">Q: </w:t>
      </w:r>
      <w:r>
        <w:t>What happens when you run kubectl apply -f deployment.yaml?</w:t>
      </w:r>
    </w:p>
    <w:p>
      <w:pPr>
        <w:pStyle w:val="Interview"/>
      </w:pPr>
      <w:r>
        <w:rPr>
          <w:b/>
        </w:rPr>
        <w:t xml:space="preserve">Q: </w:t>
      </w:r>
      <w:r>
        <w:t>What is stored in etcd?</w:t>
      </w:r>
    </w:p>
    <w:p>
      <w:pPr>
        <w:pStyle w:val="Interview"/>
      </w:pPr>
      <w:r>
        <w:rPr>
          <w:b/>
        </w:rPr>
        <w:t xml:space="preserve">Q: </w:t>
      </w:r>
      <w:r>
        <w:t>What does the scheduler do?</w:t>
      </w:r>
    </w:p>
    <w:p>
      <w:pPr>
        <w:pStyle w:val="Interview"/>
      </w:pPr>
      <w:r>
        <w:rPr>
          <w:b/>
        </w:rPr>
        <w:t xml:space="preserve">Q: </w:t>
      </w:r>
      <w:r>
        <w:t>What does kubelet do?</w:t>
      </w:r>
    </w:p>
    <w:p>
      <w:pPr>
        <w:pStyle w:val="Interview"/>
      </w:pPr>
      <w:r>
        <w:rPr>
          <w:b/>
        </w:rPr>
        <w:t xml:space="preserve">Q: </w:t>
      </w:r>
      <w:r>
        <w:t>Can a node run Kubernetes-managed Pods without kubelet?</w:t>
      </w:r>
    </w:p>
    <w:p>
      <w:pPr>
        <w:pStyle w:val="Interview"/>
      </w:pPr>
      <w:r>
        <w:rPr>
          <w:b/>
        </w:rPr>
        <w:t xml:space="preserve">Q: </w:t>
      </w:r>
      <w:r>
        <w:t>How does the node communicate with the control plane?</w:t>
      </w:r>
    </w:p>
    <w:p>
      <w:pPr>
        <w:pStyle w:val="Interview"/>
      </w:pPr>
      <w:r>
        <w:rPr>
          <w:b/>
        </w:rPr>
        <w:t xml:space="preserve">Q: </w:t>
      </w:r>
      <w:r>
        <w:t>How do you make a cluster highly available?</w:t>
      </w:r>
    </w:p>
    <w:p>
      <w:pPr>
        <w:pStyle w:val="Interview"/>
      </w:pPr>
      <w:r>
        <w:rPr>
          <w:b/>
        </w:rPr>
        <w:t xml:space="preserve">Q: </w:t>
      </w:r>
      <w:r>
        <w:t>What happens if the API server is temporarily unavailable while existing Pods are healthy?</w:t>
      </w:r>
    </w:p>
    <w:p>
      <w:pPr>
        <w:pStyle w:val="Tip"/>
      </w:pPr>
      <w:r>
        <w:rPr>
          <w:b/>
        </w:rPr>
        <w:t xml:space="preserve">Strong-answer pattern: </w:t>
      </w:r>
      <w:r>
        <w:t>Trace the path from client -&gt; API server -&gt; etcd -&gt; controller/scheduler -&gt; kubelet -&gt; runtime. For an API outage, distinguish management-plane impact from already-running data-plane workloads.</w:t>
      </w:r>
    </w:p>
    <w:p>
      <w:pPr>
        <w:pStyle w:val="Heading1"/>
      </w:pPr>
      <w:r>
        <w:t>3. The Kubernetes API and Declarative Model</w:t>
      </w:r>
    </w:p>
    <w:p>
      <w:r>
        <w:t>Everything important in Kubernetes becomes easier when you understand the API object lifecycle. Most resources have metadata, a desired specification, and an observed status. The spec is your request; status is the system telling you what it believes is happening.</w:t>
      </w:r>
    </w:p>
    <w:p>
      <w:pPr>
        <w:pStyle w:val="Heading2"/>
      </w:pPr>
      <w:r>
        <w:t>3.1 Object anatomy</w:t>
      </w:r>
    </w:p>
    <w:p>
      <w:r>
        <w:t>apiVersion identifies the API group/version, kind identifies the resource type, metadata provides identity and relationships, spec describes desired state, and status records observed state when the resource supports it. This structure is why Kubernetes objects can be managed by many independent controllers.</w:t>
      </w:r>
    </w:p>
    <w:p>
      <w:pPr>
        <w:pStyle w:val="Mermaid"/>
        <w:ind w:left="317" w:right="173"/>
      </w:pPr>
      <w:r>
        <w:rPr>
          <w:rFonts w:ascii="Consolas" w:hAnsi="Consolas"/>
          <w:sz w:val="16"/>
        </w:rPr>
        <w:t>```mermaid</w:t>
        <w:br/>
        <w:t>flowchart TB</w:t>
        <w:br/>
        <w:t xml:space="preserve">    O[Kubernetes Object] --&gt; A[apiVersion]</w:t>
        <w:br/>
        <w:t xml:space="preserve">    O --&gt; K[kind]</w:t>
        <w:br/>
        <w:t xml:space="preserve">    O --&gt; M[metadata]</w:t>
        <w:br/>
        <w:t xml:space="preserve">    O --&gt; S[spec = desired state]</w:t>
        <w:br/>
        <w:t xml:space="preserve">    O --&gt; T[status = observed state]</w:t>
        <w:br/>
        <w:t xml:space="preserve">    M --&gt; L[labels / annotations / namespace / name / ownerReferences]</w:t>
        <w:br/>
        <w:t>```</w:t>
      </w:r>
    </w:p>
    <w:p>
      <w:pPr>
        <w:pStyle w:val="Heading2"/>
      </w:pPr>
      <w:r>
        <w:t>3.2 Labels and selectors</w:t>
      </w:r>
    </w:p>
    <w:p>
      <w:r>
        <w:t>Labels are indexed key-value metadata used for grouping and selection. Selectors let controllers and Services find matching Pods. A mismatch is one of the most common causes of “the objects exist but traffic does not flow.”</w:t>
      </w:r>
    </w:p>
    <w:p>
      <w:pPr>
        <w:pStyle w:val="ListBullet"/>
      </w:pPr>
      <w:r>
        <w:t>Labels answer: “What is this object?”</w:t>
      </w:r>
    </w:p>
    <w:p>
      <w:pPr>
        <w:pStyle w:val="ListBullet"/>
      </w:pPr>
      <w:r>
        <w:t>Selectors answer: “Which objects should I manage or route to?”</w:t>
      </w:r>
    </w:p>
    <w:p>
      <w:pPr>
        <w:pStyle w:val="ListBullet"/>
      </w:pPr>
      <w:r>
        <w:t>Annotations are for metadata consumed by tools and controllers; they are not the primary mechanism for selecting a workload.</w:t>
      </w:r>
    </w:p>
    <w:p>
      <w:pPr>
        <w:pStyle w:val="Callout"/>
      </w:pPr>
      <w:r>
        <w:rPr>
          <w:b/>
        </w:rPr>
        <w:t xml:space="preserve">Debugging rule: </w:t>
      </w:r>
      <w:r>
        <w:t>When a Service returns no backends, compare the Service selector with Pod labels and inspect EndpointSlice objects. Do not assume “running Pods” automatically means “Service has endpoints.”</w:t>
      </w:r>
    </w:p>
    <w:p>
      <w:pPr>
        <w:pStyle w:val="Heading2"/>
      </w:pPr>
      <w:r>
        <w:t>3.3 Namespaces</w:t>
      </w:r>
    </w:p>
    <w:p>
      <w:r>
        <w:t>Namespaces provide a logical scope for many namespaced resources. They improve organization, RBAC boundaries, quota management, and policy targeting. A namespace is not a hard security boundary by itself; security depends on RBAC, network policy, pod security, admission, and cluster configuration.</w:t>
      </w:r>
    </w:p>
    <w:p>
      <w:pPr>
        <w:pStyle w:val="Heading2"/>
      </w:pPr>
      <w:r>
        <w:t>3.4 Resource lifecycle</w:t>
      </w:r>
    </w:p>
    <w:p>
      <w:pPr>
        <w:pStyle w:val="ListBullet"/>
      </w:pPr>
      <w:r>
        <w:t>Create: API request is accepted and persisted.</w:t>
      </w:r>
    </w:p>
    <w:p>
      <w:pPr>
        <w:pStyle w:val="ListBullet"/>
      </w:pPr>
      <w:r>
        <w:t>Observe: controllers see the resource through watch mechanisms.</w:t>
      </w:r>
    </w:p>
    <w:p>
      <w:pPr>
        <w:pStyle w:val="ListBullet"/>
      </w:pPr>
      <w:r>
        <w:t>Reconcile: controllers create or update dependent resources.</w:t>
      </w:r>
    </w:p>
    <w:p>
      <w:pPr>
        <w:pStyle w:val="ListBullet"/>
      </w:pPr>
      <w:r>
        <w:t>Status: controllers and node agents report observed state.</w:t>
      </w:r>
    </w:p>
    <w:p>
      <w:pPr>
        <w:pStyle w:val="ListBullet"/>
      </w:pPr>
      <w:r>
        <w:t>Delete: Kubernetes may execute finalizers before the object is fully removed.</w:t>
      </w:r>
    </w:p>
    <w:p>
      <w:pPr>
        <w:pStyle w:val="Heading2"/>
      </w:pPr>
      <w:r>
        <w:t>3.5 Custom Resources and controllers</w:t>
      </w:r>
    </w:p>
    <w:p>
      <w:r>
        <w:t>A CustomResourceDefinition adds a new API resource type. A controller gives that type behavior. Together they allow Kubernetes to act as a platform for higher-level systems—for example, database operators, certificate automation, or internal platform APIs.</w:t>
      </w:r>
    </w:p>
    <w:p>
      <w:r>
        <w:t>An important interview distinction: a CRD is data/schema for a new API type; the controller/operator is the software that watches that type and performs reconciliation.</w:t>
      </w:r>
    </w:p>
    <w:p>
      <w:pPr>
        <w:pStyle w:val="Heading2"/>
      </w:pPr>
      <w:r>
        <w:t>Interview Questions</w:t>
      </w:r>
    </w:p>
    <w:p>
      <w:pPr>
        <w:pStyle w:val="Interview"/>
      </w:pPr>
      <w:r>
        <w:rPr>
          <w:b/>
        </w:rPr>
        <w:t xml:space="preserve">Q: </w:t>
      </w:r>
      <w:r>
        <w:t>What is the difference between spec and status?</w:t>
      </w:r>
    </w:p>
    <w:p>
      <w:pPr>
        <w:pStyle w:val="Interview"/>
      </w:pPr>
      <w:r>
        <w:rPr>
          <w:b/>
        </w:rPr>
        <w:t xml:space="preserve">Q: </w:t>
      </w:r>
      <w:r>
        <w:t>What are labels and selectors?</w:t>
      </w:r>
    </w:p>
    <w:p>
      <w:pPr>
        <w:pStyle w:val="Interview"/>
      </w:pPr>
      <w:r>
        <w:rPr>
          <w:b/>
        </w:rPr>
        <w:t xml:space="preserve">Q: </w:t>
      </w:r>
      <w:r>
        <w:t>Why are annotations different from labels?</w:t>
      </w:r>
    </w:p>
    <w:p>
      <w:pPr>
        <w:pStyle w:val="Interview"/>
      </w:pPr>
      <w:r>
        <w:rPr>
          <w:b/>
        </w:rPr>
        <w:t xml:space="preserve">Q: </w:t>
      </w:r>
      <w:r>
        <w:t>What is a namespace?</w:t>
      </w:r>
    </w:p>
    <w:p>
      <w:pPr>
        <w:pStyle w:val="Interview"/>
      </w:pPr>
      <w:r>
        <w:rPr>
          <w:b/>
        </w:rPr>
        <w:t xml:space="preserve">Q: </w:t>
      </w:r>
      <w:r>
        <w:t>What is a CRD?</w:t>
      </w:r>
    </w:p>
    <w:p>
      <w:pPr>
        <w:pStyle w:val="Interview"/>
      </w:pPr>
      <w:r>
        <w:rPr>
          <w:b/>
        </w:rPr>
        <w:t xml:space="preserve">Q: </w:t>
      </w:r>
      <w:r>
        <w:t>What is an operator?</w:t>
      </w:r>
    </w:p>
    <w:p>
      <w:pPr>
        <w:pStyle w:val="Interview"/>
      </w:pPr>
      <w:r>
        <w:rPr>
          <w:b/>
        </w:rPr>
        <w:t xml:space="preserve">Q: </w:t>
      </w:r>
      <w:r>
        <w:t>What is a finalizer?</w:t>
      </w:r>
    </w:p>
    <w:p>
      <w:pPr>
        <w:pStyle w:val="Interview"/>
      </w:pPr>
      <w:r>
        <w:rPr>
          <w:b/>
        </w:rPr>
        <w:t xml:space="preserve">Q: </w:t>
      </w:r>
      <w:r>
        <w:t>How do controllers know something changed?</w:t>
      </w:r>
    </w:p>
    <w:p>
      <w:pPr>
        <w:pStyle w:val="Tip"/>
      </w:pPr>
      <w:r>
        <w:rPr>
          <w:b/>
        </w:rPr>
        <w:t xml:space="preserve">Strong-answer pattern: </w:t>
      </w:r>
      <w:r>
        <w:t>Connect API objects to watches and reconciliation. The strongest answer explains not just definitions but the flow: object change -&gt; watch event -&gt; controller logic -&gt; dependent resource update -&gt; status update.</w:t>
      </w:r>
    </w:p>
    <w:p>
      <w:pPr>
        <w:pStyle w:val="Heading1"/>
      </w:pPr>
      <w:r>
        <w:t>4. Pods and Container Lifecycle</w:t>
      </w:r>
    </w:p>
    <w:p>
      <w:r>
        <w:t>A Pod is Kubernetes’ scheduling and lifecycle unit. Containers inside a Pod share the Pod network namespace, which means they can communicate over localhost, and they can share mounted volumes. The Pod model is intentionally smaller than an application platform: Kubernetes assumes higher-level controllers will create and replace Pods as needed.</w:t>
      </w:r>
    </w:p>
    <w:p>
      <w:pPr>
        <w:pStyle w:val="Heading2"/>
      </w:pPr>
      <w:r>
        <w:t>4.1 Why Pods exist</w:t>
      </w:r>
    </w:p>
    <w:p>
      <w:r>
        <w:t>Scheduling at Pod level lets Kubernetes decide placement for a tightly coupled group of containers. This is useful for sidecars, proxies, log shippers, or initialization helpers that need to live alongside an application container. It is usually a mistake to put unrelated business services into the same Pod simply because they can share a network namespace.</w:t>
      </w:r>
    </w:p>
    <w:p>
      <w:pPr>
        <w:pStyle w:val="Mermaid"/>
        <w:ind w:left="317" w:right="173"/>
      </w:pPr>
      <w:r>
        <w:rPr>
          <w:rFonts w:ascii="Consolas" w:hAnsi="Consolas"/>
          <w:sz w:val="16"/>
        </w:rPr>
        <w:t>```mermaid</w:t>
        <w:br/>
        <w:t>flowchart LR</w:t>
        <w:br/>
        <w:t xml:space="preserve">    P[Pod] --&gt; IP[One Pod IP]</w:t>
        <w:br/>
        <w:t xml:space="preserve">    P --&gt; N[Shared Network Namespace]</w:t>
        <w:br/>
        <w:t xml:space="preserve">    P --&gt; V[Shared Volumes]</w:t>
        <w:br/>
        <w:t xml:space="preserve">    P --&gt; C1[App Container]</w:t>
        <w:br/>
        <w:t xml:space="preserve">    P --&gt; C2[Sidecar Container]</w:t>
        <w:br/>
        <w:t xml:space="preserve">    C1 &lt;--&gt; |localhost| C2</w:t>
        <w:br/>
        <w:t>```</w:t>
      </w:r>
    </w:p>
    <w:p>
      <w:pPr>
        <w:pStyle w:val="Heading2"/>
      </w:pPr>
      <w:r>
        <w:t>4.2 Pod lifecycle</w:t>
      </w:r>
    </w:p>
    <w:p>
      <w:r>
        <w:t>Pods move through phases such as Pending, Running, Succeeded, Failed, and Unknown. These phases summarize the Pod’s state; they are not a complete description of every container condition. For accurate troubleshooting, inspect container states, events, and probe results as well as the Pod phase.</w:t>
      </w:r>
    </w:p>
    <w:p>
      <w:pPr>
        <w:pStyle w:val="Heading2"/>
      </w:pPr>
      <w:r>
        <w:t>4.3 Restarts are not replacements</w:t>
      </w:r>
    </w:p>
    <w:p>
      <w:r>
        <w:t>A container may restart while the Pod remains the same Pod object. A controller may later delete the Pod and create a replacement Pod. This distinction matters because Pod identity and IP are not permanent, while a higher-level controller can preserve the application’s desired replica count.</w:t>
      </w:r>
    </w:p>
    <w:p>
      <w:pPr>
        <w:pStyle w:val="Heading2"/>
      </w:pPr>
      <w:r>
        <w:t>4.4 Probes</w:t>
      </w:r>
    </w:p>
    <w:p>
      <w:r>
        <w:t>Readiness answers whether the application should receive traffic. Liveness answers whether the container should be restarted because it is considered unhealthy. Startup probes protect slow-starting applications by giving them time to initialize before liveness checking becomes active. Probe design should test application behavior rather than simply checking that a process exists.</w:t>
      </w:r>
    </w:p>
    <w:p>
      <w:pPr>
        <w:pStyle w:val="Heading2"/>
      </w:pPr>
      <w:r>
        <w:t>4.5 Graceful termination</w:t>
      </w:r>
    </w:p>
    <w:p>
      <w:r>
        <w:t>Production applications should treat termination as normal. When a Pod is being removed, the application should stop taking new work, finish safe in-flight work, close connections, and exit within the allowed termination window. This becomes especially important during rolling deploys, autoscaling, node maintenance, and failover.</w:t>
      </w:r>
    </w:p>
    <w:p>
      <w:pPr>
        <w:pStyle w:val="Heading2"/>
      </w:pPr>
      <w:r>
        <w:t>4.6 Pod design rules</w:t>
      </w:r>
    </w:p>
    <w:p>
      <w:pPr>
        <w:pStyle w:val="ListBullet"/>
      </w:pPr>
      <w:r>
        <w:t>Keep containers in one Pod tightly coupled in lifecycle or network needs.</w:t>
      </w:r>
    </w:p>
    <w:p>
      <w:pPr>
        <w:pStyle w:val="ListBullet"/>
      </w:pPr>
      <w:r>
        <w:t>Never build logic around permanent Pod IPs.</w:t>
      </w:r>
    </w:p>
    <w:p>
      <w:pPr>
        <w:pStyle w:val="ListBullet"/>
      </w:pPr>
      <w:r>
        <w:t>Design for restart and rescheduling.</w:t>
      </w:r>
    </w:p>
    <w:p>
      <w:pPr>
        <w:pStyle w:val="ListBullet"/>
      </w:pPr>
      <w:r>
        <w:t>Use readiness before sending traffic.</w:t>
      </w:r>
    </w:p>
    <w:p>
      <w:pPr>
        <w:pStyle w:val="ListBullet"/>
      </w:pPr>
      <w:r>
        <w:t>Set realistic CPU and memory requests/limits based on workload measurements.</w:t>
      </w:r>
    </w:p>
    <w:p>
      <w:pPr>
        <w:pStyle w:val="ListBullet"/>
      </w:pPr>
      <w:r>
        <w:t>Use init containers for one-time startup prerequisites rather than putting complex initialization into the main application process.</w:t>
      </w:r>
    </w:p>
    <w:p>
      <w:pPr>
        <w:pStyle w:val="Heading2"/>
      </w:pPr>
      <w:r>
        <w:t>Interview Questions</w:t>
      </w:r>
    </w:p>
    <w:p>
      <w:pPr>
        <w:pStyle w:val="Interview"/>
      </w:pPr>
      <w:r>
        <w:rPr>
          <w:b/>
        </w:rPr>
        <w:t xml:space="preserve">Q: </w:t>
      </w:r>
      <w:r>
        <w:t>Why is a Pod the smallest deployable unit?</w:t>
      </w:r>
    </w:p>
    <w:p>
      <w:pPr>
        <w:pStyle w:val="Interview"/>
      </w:pPr>
      <w:r>
        <w:rPr>
          <w:b/>
        </w:rPr>
        <w:t xml:space="preserve">Q: </w:t>
      </w:r>
      <w:r>
        <w:t>Can two containers in one Pod communicate over localhost?</w:t>
      </w:r>
    </w:p>
    <w:p>
      <w:pPr>
        <w:pStyle w:val="Interview"/>
      </w:pPr>
      <w:r>
        <w:rPr>
          <w:b/>
        </w:rPr>
        <w:t xml:space="preserve">Q: </w:t>
      </w:r>
      <w:r>
        <w:t>Do two Pods share one IP?</w:t>
      </w:r>
    </w:p>
    <w:p>
      <w:pPr>
        <w:pStyle w:val="Interview"/>
      </w:pPr>
      <w:r>
        <w:rPr>
          <w:b/>
        </w:rPr>
        <w:t xml:space="preserve">Q: </w:t>
      </w:r>
      <w:r>
        <w:t>Readiness vs liveness?</w:t>
      </w:r>
    </w:p>
    <w:p>
      <w:pPr>
        <w:pStyle w:val="Interview"/>
      </w:pPr>
      <w:r>
        <w:rPr>
          <w:b/>
        </w:rPr>
        <w:t xml:space="preserve">Q: </w:t>
      </w:r>
      <w:r>
        <w:t>What happens when liveness keeps failing?</w:t>
      </w:r>
    </w:p>
    <w:p>
      <w:pPr>
        <w:pStyle w:val="Interview"/>
      </w:pPr>
      <w:r>
        <w:rPr>
          <w:b/>
        </w:rPr>
        <w:t xml:space="preserve">Q: </w:t>
      </w:r>
      <w:r>
        <w:t>Why can a Pod be recreated with a different IP?</w:t>
      </w:r>
    </w:p>
    <w:p>
      <w:pPr>
        <w:pStyle w:val="Interview"/>
      </w:pPr>
      <w:r>
        <w:rPr>
          <w:b/>
        </w:rPr>
        <w:t xml:space="preserve">Q: </w:t>
      </w:r>
      <w:r>
        <w:t>When would you use a sidecar?</w:t>
      </w:r>
    </w:p>
    <w:p>
      <w:pPr>
        <w:pStyle w:val="Interview"/>
      </w:pPr>
      <w:r>
        <w:rPr>
          <w:b/>
        </w:rPr>
        <w:t xml:space="preserve">Q: </w:t>
      </w:r>
      <w:r>
        <w:t>What is an initContainer?</w:t>
      </w:r>
    </w:p>
    <w:p>
      <w:pPr>
        <w:pStyle w:val="Tip"/>
      </w:pPr>
      <w:r>
        <w:rPr>
          <w:b/>
        </w:rPr>
        <w:t xml:space="preserve">Strong-answer pattern: </w:t>
      </w:r>
      <w:r>
        <w:t>Mention shared network namespace, scheduling unit, ephemeral identity, probe semantics, and the distinction between container restart and Pod replacement.</w:t>
      </w:r>
    </w:p>
    <w:p>
      <w:pPr>
        <w:pStyle w:val="Heading1"/>
      </w:pPr>
      <w:r>
        <w:t>5. Workloads: Deployments, StatefulSets, DaemonSets, Jobs</w:t>
      </w:r>
    </w:p>
    <w:p>
      <w:r>
        <w:t>Kubernetes gives you workload APIs because managing individual Pods is too low-level. The controller selected should match the workload’s behavioral requirements.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9EAF7"/>
            <w:vAlign w:val="center"/>
          </w:tcPr>
          <w:p>
            <w:r>
              <w:rPr>
                <w:b/>
              </w:rPr>
              <w:t>Workload</w:t>
            </w:r>
          </w:p>
        </w:tc>
        <w:tc>
          <w:tcPr>
            <w:tcW w:type="dxa" w:w="3389"/>
            <w:shd w:fill="D9EAF7"/>
            <w:vAlign w:val="center"/>
          </w:tcPr>
          <w:p>
            <w:r>
              <w:rPr>
                <w:b/>
              </w:rPr>
              <w:t>Best fit</w:t>
            </w:r>
          </w:p>
        </w:tc>
        <w:tc>
          <w:tcPr>
            <w:tcW w:type="dxa" w:w="3389"/>
            <w:shd w:fill="D9EAF7"/>
            <w:vAlign w:val="center"/>
          </w:tcPr>
          <w:p>
            <w:r>
              <w:rPr>
                <w:b/>
              </w:rPr>
              <w:t>Important behavior</w:t>
            </w:r>
          </w:p>
        </w:tc>
      </w:tr>
      <w:tr>
        <w:tc>
          <w:tcPr>
            <w:tcW w:type="dxa" w:w="3389"/>
            <w:vAlign w:val="center"/>
          </w:tcPr>
          <w:p>
            <w:r>
              <w:t>Deployment</w:t>
            </w:r>
          </w:p>
        </w:tc>
        <w:tc>
          <w:tcPr>
            <w:tcW w:type="dxa" w:w="3389"/>
            <w:vAlign w:val="center"/>
          </w:tcPr>
          <w:p>
            <w:r>
              <w:t>Stateless services</w:t>
            </w:r>
          </w:p>
        </w:tc>
        <w:tc>
          <w:tcPr>
            <w:tcW w:type="dxa" w:w="3389"/>
            <w:vAlign w:val="center"/>
          </w:tcPr>
          <w:p>
            <w:r>
              <w:t>Interchangeable Pods, rolling updates, scaling, rollback</w:t>
            </w:r>
          </w:p>
        </w:tc>
      </w:tr>
      <w:tr>
        <w:tc>
          <w:tcPr>
            <w:tcW w:type="dxa" w:w="3389"/>
            <w:vAlign w:val="center"/>
          </w:tcPr>
          <w:p>
            <w:r>
              <w:t>StatefulSet</w:t>
            </w:r>
          </w:p>
        </w:tc>
        <w:tc>
          <w:tcPr>
            <w:tcW w:type="dxa" w:w="3389"/>
            <w:vAlign w:val="center"/>
          </w:tcPr>
          <w:p>
            <w:r>
              <w:t>Stateful workloads</w:t>
            </w:r>
          </w:p>
        </w:tc>
        <w:tc>
          <w:tcPr>
            <w:tcW w:type="dxa" w:w="3389"/>
            <w:vAlign w:val="center"/>
          </w:tcPr>
          <w:p>
            <w:r>
              <w:t>Stable identity, stable storage association, ordered operations</w:t>
            </w:r>
          </w:p>
        </w:tc>
      </w:tr>
      <w:tr>
        <w:tc>
          <w:tcPr>
            <w:tcW w:type="dxa" w:w="3389"/>
            <w:vAlign w:val="center"/>
          </w:tcPr>
          <w:p>
            <w:r>
              <w:t>DaemonSet</w:t>
            </w:r>
          </w:p>
        </w:tc>
        <w:tc>
          <w:tcPr>
            <w:tcW w:type="dxa" w:w="3389"/>
            <w:vAlign w:val="center"/>
          </w:tcPr>
          <w:p>
            <w:r>
              <w:t>Node-local agents</w:t>
            </w:r>
          </w:p>
        </w:tc>
        <w:tc>
          <w:tcPr>
            <w:tcW w:type="dxa" w:w="3389"/>
            <w:vAlign w:val="center"/>
          </w:tcPr>
          <w:p>
            <w:r>
              <w:t>One Pod per selected node</w:t>
            </w:r>
          </w:p>
        </w:tc>
      </w:tr>
      <w:tr>
        <w:tc>
          <w:tcPr>
            <w:tcW w:type="dxa" w:w="3389"/>
            <w:vAlign w:val="center"/>
          </w:tcPr>
          <w:p>
            <w:r>
              <w:t>Job</w:t>
            </w:r>
          </w:p>
        </w:tc>
        <w:tc>
          <w:tcPr>
            <w:tcW w:type="dxa" w:w="3389"/>
            <w:vAlign w:val="center"/>
          </w:tcPr>
          <w:p>
            <w:r>
              <w:t>One-off task</w:t>
            </w:r>
          </w:p>
        </w:tc>
        <w:tc>
          <w:tcPr>
            <w:tcW w:type="dxa" w:w="3389"/>
            <w:vAlign w:val="center"/>
          </w:tcPr>
          <w:p>
            <w:r>
              <w:t>Runs until completion</w:t>
            </w:r>
          </w:p>
        </w:tc>
      </w:tr>
      <w:tr>
        <w:tc>
          <w:tcPr>
            <w:tcW w:type="dxa" w:w="3389"/>
            <w:vAlign w:val="center"/>
          </w:tcPr>
          <w:p>
            <w:r>
              <w:t>CronJob</w:t>
            </w:r>
          </w:p>
        </w:tc>
        <w:tc>
          <w:tcPr>
            <w:tcW w:type="dxa" w:w="3389"/>
            <w:vAlign w:val="center"/>
          </w:tcPr>
          <w:p>
            <w:r>
              <w:t>Scheduled task</w:t>
            </w:r>
          </w:p>
        </w:tc>
        <w:tc>
          <w:tcPr>
            <w:tcW w:type="dxa" w:w="3389"/>
            <w:vAlign w:val="center"/>
          </w:tcPr>
          <w:p>
            <w:r>
              <w:t>Creates Jobs on a schedule</w:t>
            </w:r>
          </w:p>
        </w:tc>
      </w:tr>
    </w:tbl>
    <w:p>
      <w:pPr>
        <w:pStyle w:val="Heading2"/>
      </w:pPr>
      <w:r>
        <w:t>5.1 Deployment -&gt; ReplicaSet -&gt; Pod</w:t>
      </w:r>
    </w:p>
    <w:p>
      <w:r>
        <w:t>A Deployment expresses desired application state. The Deployment controller manages ReplicaSets, and a ReplicaSet creates and maintains the desired number of matching Pods. You normally change the Deployment, not the ReplicaSet, because the Deployment owns the rollout lifecycle.</w:t>
      </w:r>
    </w:p>
    <w:p>
      <w:pPr>
        <w:pStyle w:val="Mermaid"/>
        <w:ind w:left="317" w:right="173"/>
      </w:pPr>
      <w:r>
        <w:rPr>
          <w:rFonts w:ascii="Consolas" w:hAnsi="Consolas"/>
          <w:sz w:val="16"/>
        </w:rPr>
        <w:t>```mermaid</w:t>
        <w:br/>
        <w:t>flowchart TB</w:t>
        <w:br/>
        <w:t xml:space="preserve">    D[Deployment] --&gt; R1[ReplicaSet v1]</w:t>
        <w:br/>
        <w:t xml:space="preserve">    D --&gt; R2[ReplicaSet v2]</w:t>
        <w:br/>
        <w:t xml:space="preserve">    R1 --&gt; P1[Pod]</w:t>
        <w:br/>
        <w:t xml:space="preserve">    R1 --&gt; P2[Pod]</w:t>
        <w:br/>
        <w:t xml:space="preserve">    R2 --&gt; P3[Pod]</w:t>
        <w:br/>
        <w:t xml:space="preserve">    R2 --&gt; P4[Pod]</w:t>
        <w:br/>
        <w:t xml:space="preserve">    D --&gt;|rollout / scale| R1</w:t>
        <w:br/>
        <w:t xml:space="preserve">    D --&gt;|rollout / scale| R2</w:t>
        <w:br/>
        <w:t>```</w:t>
      </w:r>
    </w:p>
    <w:p>
      <w:pPr>
        <w:pStyle w:val="Heading2"/>
      </w:pPr>
      <w:r>
        <w:t>5.2 Rolling update</w:t>
      </w:r>
    </w:p>
    <w:p>
      <w:r>
        <w:t>A rolling update gradually replaces old Pods with new Pods. maxSurge controls how much temporary extra capacity can be created above the desired count, while maxUnavailable controls how many Pods may be unavailable during the rollout. These settings are capacity and availability decisions, not just YAML syntax.</w:t>
      </w:r>
    </w:p>
    <w:p>
      <w:r>
        <w:rPr>
          <w:b/>
        </w:rPr>
        <w:t>Mermaid rollout progression</w:t>
      </w:r>
    </w:p>
    <w:p>
      <w:pPr>
        <w:pStyle w:val="Mermaid"/>
        <w:ind w:left="317" w:right="173"/>
      </w:pPr>
      <w:r>
        <w:rPr>
          <w:rFonts w:ascii="Consolas" w:hAnsi="Consolas"/>
          <w:sz w:val="16"/>
        </w:rPr>
        <w:t>```mermaid</w:t>
        <w:br/>
        <w:t>flowchart LR</w:t>
        <w:br/>
        <w:t xml:space="preserve">    A[v1 v1 v1] --&gt; B[v1 v1 v2]</w:t>
        <w:br/>
        <w:t xml:space="preserve">    B --&gt; C[v1 v2 v2]</w:t>
        <w:br/>
        <w:t xml:space="preserve">    C --&gt; D[v2 v2 v2]</w:t>
        <w:br/>
        <w:t>```</w:t>
      </w:r>
    </w:p>
    <w:p>
      <w:pPr>
        <w:pStyle w:val="Heading2"/>
      </w:pPr>
      <w:r>
        <w:t>5.3 Rollback</w:t>
      </w:r>
    </w:p>
    <w:p>
      <w:r>
        <w:t>Rollback is only safe when the previous application version is actually compatible with current dependencies. Immutable images, clear revision history, backward-compatible database changes, and observability make rollback predictable. “kubectl rollout undo” changes workload state; it cannot automatically undo an incompatible schema migration.</w:t>
      </w:r>
    </w:p>
    <w:p>
      <w:pPr>
        <w:pStyle w:val="Heading2"/>
      </w:pPr>
      <w:r>
        <w:t>5.4 Canary and blue-green</w:t>
      </w:r>
    </w:p>
    <w:p>
      <w:r>
        <w:t>Canary releases expose a smaller portion of traffic to the new version and use telemetry to decide whether to continue. Blue-green maintains two independently deployable environments and switches traffic between them. Canary reduces blast radius; blue-green provides a simpler traffic cutover but can require more capacity.</w:t>
      </w:r>
    </w:p>
    <w:p>
      <w:pPr>
        <w:pStyle w:val="Heading2"/>
      </w:pPr>
      <w:r>
        <w:t>5.5 StatefulSet</w:t>
      </w:r>
    </w:p>
    <w:p>
      <w:r>
        <w:t>StatefulSet is for workloads where identity matters. Pods receive stable ordinal identities and can be associated with persistent storage. It is useful for systems that need stable network names or storage attachment patterns. It does not magically make a database highly available; replication and recovery still belong to the database architecture.</w:t>
      </w:r>
    </w:p>
    <w:p>
      <w:pPr>
        <w:pStyle w:val="Heading2"/>
      </w:pPr>
      <w:r>
        <w:t>5.6 DaemonSet</w:t>
      </w:r>
    </w:p>
    <w:p>
      <w:r>
        <w:t>DaemonSet is ideal for node-level agents such as logging, security, or networking components. It expresses the idea “run this Pod on every eligible node.” That is fundamentally different from Deployment, which says “run N interchangeable replicas somewhere in the cluster.”</w:t>
      </w:r>
    </w:p>
    <w:p>
      <w:pPr>
        <w:pStyle w:val="Heading2"/>
      </w:pPr>
      <w:r>
        <w:t>5.7 Jobs and CronJobs</w:t>
      </w:r>
    </w:p>
    <w:p>
      <w:r>
        <w:t>Jobs model work that should finish. CronJobs create Jobs according to a schedule. Production concerns include idempotency, retries, concurrency policy, missed schedules, and avoiding duplicate side effects.</w:t>
      </w:r>
    </w:p>
    <w:p>
      <w:pPr>
        <w:pStyle w:val="Heading2"/>
      </w:pPr>
      <w:r>
        <w:t>5.8 Deployment pitfalls</w:t>
      </w:r>
    </w:p>
    <w:p>
      <w:pPr>
        <w:pStyle w:val="ListBullet"/>
      </w:pPr>
      <w:r>
        <w:t>Readiness checks are too weak, so broken Pods receive traffic.</w:t>
      </w:r>
    </w:p>
    <w:p>
      <w:pPr>
        <w:pStyle w:val="ListBullet"/>
      </w:pPr>
      <w:r>
        <w:t>Pods cannot schedule because a rollout creates temporary surge capacity.</w:t>
      </w:r>
    </w:p>
    <w:p>
      <w:pPr>
        <w:pStyle w:val="ListBullet"/>
      </w:pPr>
      <w:r>
        <w:t>The new application requires a database schema that the old version cannot read.</w:t>
      </w:r>
    </w:p>
    <w:p>
      <w:pPr>
        <w:pStyle w:val="ListBullet"/>
      </w:pPr>
      <w:r>
        <w:t>A canary receives too little traffic to provide meaningful confidence.</w:t>
      </w:r>
    </w:p>
    <w:p>
      <w:pPr>
        <w:pStyle w:val="ListBullet"/>
      </w:pPr>
      <w:r>
        <w:t>Job retries duplicate business actions because the task is not idempotent.</w:t>
      </w:r>
    </w:p>
    <w:p>
      <w:pPr>
        <w:pStyle w:val="Heading2"/>
      </w:pPr>
      <w:r>
        <w:t>Interview Questions</w:t>
      </w:r>
    </w:p>
    <w:p>
      <w:pPr>
        <w:pStyle w:val="Interview"/>
      </w:pPr>
      <w:r>
        <w:rPr>
          <w:b/>
        </w:rPr>
        <w:t xml:space="preserve">Q: </w:t>
      </w:r>
      <w:r>
        <w:t>Explain Deployment -&gt; ReplicaSet -&gt; Pod.</w:t>
      </w:r>
    </w:p>
    <w:p>
      <w:pPr>
        <w:pStyle w:val="Interview"/>
      </w:pPr>
      <w:r>
        <w:rPr>
          <w:b/>
        </w:rPr>
        <w:t xml:space="preserve">Q: </w:t>
      </w:r>
      <w:r>
        <w:t>How does rolling update work?</w:t>
      </w:r>
    </w:p>
    <w:p>
      <w:pPr>
        <w:pStyle w:val="Interview"/>
      </w:pPr>
      <w:r>
        <w:rPr>
          <w:b/>
        </w:rPr>
        <w:t xml:space="preserve">Q: </w:t>
      </w:r>
      <w:r>
        <w:t>What is maxSurge?</w:t>
      </w:r>
    </w:p>
    <w:p>
      <w:pPr>
        <w:pStyle w:val="Interview"/>
      </w:pPr>
      <w:r>
        <w:rPr>
          <w:b/>
        </w:rPr>
        <w:t xml:space="preserve">Q: </w:t>
      </w:r>
      <w:r>
        <w:t>What is maxUnavailable?</w:t>
      </w:r>
    </w:p>
    <w:p>
      <w:pPr>
        <w:pStyle w:val="Interview"/>
      </w:pPr>
      <w:r>
        <w:rPr>
          <w:b/>
        </w:rPr>
        <w:t xml:space="preserve">Q: </w:t>
      </w:r>
      <w:r>
        <w:t>How do you rollback?</w:t>
      </w:r>
    </w:p>
    <w:p>
      <w:pPr>
        <w:pStyle w:val="Interview"/>
      </w:pPr>
      <w:r>
        <w:rPr>
          <w:b/>
        </w:rPr>
        <w:t xml:space="preserve">Q: </w:t>
      </w:r>
      <w:r>
        <w:t>Canary vs blue-green?</w:t>
      </w:r>
    </w:p>
    <w:p>
      <w:pPr>
        <w:pStyle w:val="Interview"/>
      </w:pPr>
      <w:r>
        <w:rPr>
          <w:b/>
        </w:rPr>
        <w:t xml:space="preserve">Q: </w:t>
      </w:r>
      <w:r>
        <w:t>When would you use StatefulSet?</w:t>
      </w:r>
    </w:p>
    <w:p>
      <w:pPr>
        <w:pStyle w:val="Interview"/>
      </w:pPr>
      <w:r>
        <w:rPr>
          <w:b/>
        </w:rPr>
        <w:t xml:space="preserve">Q: </w:t>
      </w:r>
      <w:r>
        <w:t>When would you use DaemonSet?</w:t>
      </w:r>
    </w:p>
    <w:p>
      <w:pPr>
        <w:pStyle w:val="Interview"/>
      </w:pPr>
      <w:r>
        <w:rPr>
          <w:b/>
        </w:rPr>
        <w:t xml:space="preserve">Q: </w:t>
      </w:r>
      <w:r>
        <w:t>How do you deploy a schema-changing service safely?</w:t>
      </w:r>
    </w:p>
    <w:p>
      <w:pPr>
        <w:pStyle w:val="Tip"/>
      </w:pPr>
      <w:r>
        <w:rPr>
          <w:b/>
        </w:rPr>
        <w:t xml:space="preserve">Strong-answer pattern: </w:t>
      </w:r>
      <w:r>
        <w:t>Use a concrete example. Explain the workload controller, rollout behavior, health gates, capacity impact, and how application/database compatibility affects release safety.</w:t>
      </w:r>
    </w:p>
    <w:p>
      <w:pPr>
        <w:pStyle w:val="Heading1"/>
      </w:pPr>
      <w:r>
        <w:t>6. Scheduling and Resource Management</w:t>
      </w:r>
    </w:p>
    <w:p>
      <w:r>
        <w:t>The scheduler answers one question: where should this Pod run? That decision is based on declared resource requests and placement constraints plus current node conditions. The scheduler is not primarily evaluating application CPU usage in real time; it uses the data exposed by the API and scheduling framework.</w:t>
      </w:r>
    </w:p>
    <w:p>
      <w:pPr>
        <w:pStyle w:val="Heading2"/>
      </w:pPr>
      <w:r>
        <w:t>6.1 Requests versus limits</w:t>
      </w:r>
    </w:p>
    <w:p>
      <w:r>
        <w:t>Requests influence placement and resource accounting. Limits constrain runtime consumption. CPU is generally compressible, so a CPU limit can throttle a process; memory is not compressible in the same way, so exceeding memory limits can result in an OOM kill. The practical lesson is to size requests from measurements and service-level goals rather than copy generic values.</w:t>
      </w:r>
    </w:p>
    <w:p>
      <w:pPr>
        <w:pStyle w:val="Mermaid"/>
        <w:ind w:left="317" w:right="173"/>
      </w:pPr>
      <w:r>
        <w:rPr>
          <w:rFonts w:ascii="Consolas" w:hAnsi="Consolas"/>
          <w:sz w:val="16"/>
        </w:rPr>
        <w:t>```mermaid</w:t>
        <w:br/>
        <w:t>flowchart LR</w:t>
        <w:br/>
        <w:t xml:space="preserve">    P[Pod] --&gt; R[Resource Requests]</w:t>
        <w:br/>
        <w:t xml:space="preserve">    R --&gt; S[Scheduler places Pod]</w:t>
        <w:br/>
        <w:t xml:space="preserve">    P --&gt; L[Resource Limits]</w:t>
        <w:br/>
        <w:t xml:space="preserve">    L --&gt; K[Runtime enforcement]</w:t>
        <w:br/>
        <w:t xml:space="preserve">    S --&gt; N[Node Capacity]</w:t>
        <w:br/>
        <w:t xml:space="preserve">    N --&gt; A[Allocatable resources]</w:t>
        <w:br/>
        <w:t>```</w:t>
      </w:r>
    </w:p>
    <w:p>
      <w:pPr>
        <w:pStyle w:val="Heading2"/>
      </w:pPr>
      <w:r>
        <w:t>6.2 Taints and tolerations</w:t>
      </w:r>
    </w:p>
    <w:p>
      <w:r>
        <w:t>A taint is a node-side rule that repels Pods. A toleration is a Pod-side permission to be considered for a node with that taint. Together they are useful for dedicated GPU nodes, infrastructure nodes, or regulated workloads.</w:t>
      </w:r>
    </w:p>
    <w:p>
      <w:pPr>
        <w:pStyle w:val="Heading2"/>
      </w:pPr>
      <w:r>
        <w:t>6.3 Node and Pod affinity</w:t>
      </w:r>
    </w:p>
    <w:p>
      <w:r>
        <w:t>Affinity expresses placement requirements or preferences. Node affinity targets node labels; Pod affinity/anti-affinity targets the presence of other Pods. Use anti-affinity or topology spread to reduce correlated failure risk.</w:t>
      </w:r>
    </w:p>
    <w:p>
      <w:pPr>
        <w:pStyle w:val="Heading2"/>
      </w:pPr>
      <w:r>
        <w:t>6.4 Topology spread</w:t>
      </w:r>
    </w:p>
    <w:p>
      <w:r>
        <w:t>Topology spread constraints make distribution explicit across domains such as zones and nodes. For highly available services, spreading replicas across zones is often more understandable and controllable than hoping the scheduler happens to distribute them evenly.</w:t>
      </w:r>
    </w:p>
    <w:p>
      <w:pPr>
        <w:pStyle w:val="Heading2"/>
      </w:pPr>
      <w:r>
        <w:t>6.5 QoS classes</w:t>
      </w:r>
    </w:p>
    <w:p>
      <w:r>
        <w:t>Kubernetes assigns Pods to QoS classes based on resource requests and limits. For interviews, understand the intent rather than memorizing every edge case: resource configuration affects scheduling, eviction behavior, and runtime guarantees.</w:t>
      </w:r>
    </w:p>
    <w:p>
      <w:pPr>
        <w:pStyle w:val="Heading2"/>
      </w:pPr>
      <w:r>
        <w:t>6.6 Common scheduling failures</w:t>
      </w:r>
    </w:p>
    <w:p>
      <w:r>
        <w:t>A Pending Pod is often caused by insufficient CPU/memory, unsatisfied affinity, missing tolerations, topology restrictions, or other constraints. Start with kubectl describe pod and inspect the Events section. Then validate node allocatable capacity and the Pod’s effective scheduling constraints.</w:t>
      </w:r>
    </w:p>
    <w:p>
      <w:pPr>
        <w:pStyle w:val="Heading2"/>
      </w:pPr>
      <w:r>
        <w:t>Interview Questions</w:t>
      </w:r>
    </w:p>
    <w:p>
      <w:pPr>
        <w:pStyle w:val="Interview"/>
      </w:pPr>
      <w:r>
        <w:rPr>
          <w:b/>
        </w:rPr>
        <w:t xml:space="preserve">Q: </w:t>
      </w:r>
      <w:r>
        <w:t>How does the scheduler choose a node?</w:t>
      </w:r>
    </w:p>
    <w:p>
      <w:pPr>
        <w:pStyle w:val="Interview"/>
      </w:pPr>
      <w:r>
        <w:rPr>
          <w:b/>
        </w:rPr>
        <w:t xml:space="preserve">Q: </w:t>
      </w:r>
      <w:r>
        <w:t>Request vs limit?</w:t>
      </w:r>
    </w:p>
    <w:p>
      <w:pPr>
        <w:pStyle w:val="Interview"/>
      </w:pPr>
      <w:r>
        <w:rPr>
          <w:b/>
        </w:rPr>
        <w:t xml:space="preserve">Q: </w:t>
      </w:r>
      <w:r>
        <w:t>What is a taint?</w:t>
      </w:r>
    </w:p>
    <w:p>
      <w:pPr>
        <w:pStyle w:val="Interview"/>
      </w:pPr>
      <w:r>
        <w:rPr>
          <w:b/>
        </w:rPr>
        <w:t xml:space="preserve">Q: </w:t>
      </w:r>
      <w:r>
        <w:t>What is a toleration?</w:t>
      </w:r>
    </w:p>
    <w:p>
      <w:pPr>
        <w:pStyle w:val="Interview"/>
      </w:pPr>
      <w:r>
        <w:rPr>
          <w:b/>
        </w:rPr>
        <w:t xml:space="preserve">Q: </w:t>
      </w:r>
      <w:r>
        <w:t>Node affinity vs Pod affinity?</w:t>
      </w:r>
    </w:p>
    <w:p>
      <w:pPr>
        <w:pStyle w:val="Interview"/>
      </w:pPr>
      <w:r>
        <w:rPr>
          <w:b/>
        </w:rPr>
        <w:t xml:space="preserve">Q: </w:t>
      </w:r>
      <w:r>
        <w:t>Why use topology spread?</w:t>
      </w:r>
    </w:p>
    <w:p>
      <w:pPr>
        <w:pStyle w:val="Interview"/>
      </w:pPr>
      <w:r>
        <w:rPr>
          <w:b/>
        </w:rPr>
        <w:t xml:space="preserve">Q: </w:t>
      </w:r>
      <w:r>
        <w:t>Why is a Pod Pending?</w:t>
      </w:r>
    </w:p>
    <w:p>
      <w:pPr>
        <w:pStyle w:val="Interview"/>
      </w:pPr>
      <w:r>
        <w:rPr>
          <w:b/>
        </w:rPr>
        <w:t xml:space="preserve">Q: </w:t>
      </w:r>
      <w:r>
        <w:t>How would you reserve GPU nodes for one workload?</w:t>
      </w:r>
    </w:p>
    <w:p>
      <w:pPr>
        <w:pStyle w:val="Tip"/>
      </w:pPr>
      <w:r>
        <w:rPr>
          <w:b/>
        </w:rPr>
        <w:t xml:space="preserve">Strong-answer pattern: </w:t>
      </w:r>
      <w:r>
        <w:t>Start with resource requests, then layer placement constraints. Use events to prove the reason rather than guessing from the YAML alone.</w:t>
      </w:r>
    </w:p>
    <w:p>
      <w:pPr>
        <w:pStyle w:val="Heading1"/>
      </w:pPr>
      <w:r>
        <w:t>7. Kubernetes Networking</w:t>
      </w:r>
    </w:p>
    <w:p>
      <w:r>
        <w:t>Kubernetes networking can feel difficult because several independent ideas overlap: Pod-to-Pod communication, Service discovery, Service virtual IPs, external traffic, and NetworkPolicy. Keep the layers separate.</w:t>
      </w:r>
    </w:p>
    <w:p>
      <w:pPr>
        <w:pStyle w:val="Heading2"/>
      </w:pPr>
      <w:r>
        <w:t>7.1 The Pod networking model</w:t>
      </w:r>
    </w:p>
    <w:p>
      <w:pPr>
        <w:pStyle w:val="ListBullet"/>
      </w:pPr>
      <w:r>
        <w:t>Each Pod gets its own network identity.</w:t>
      </w:r>
    </w:p>
    <w:p>
      <w:pPr>
        <w:pStyle w:val="ListBullet"/>
      </w:pPr>
      <w:r>
        <w:t>Containers in the same Pod share the network namespace and can communicate over localhost.</w:t>
      </w:r>
    </w:p>
    <w:p>
      <w:pPr>
        <w:pStyle w:val="ListBullet"/>
      </w:pPr>
      <w:r>
        <w:t>Pods generally communicate directly with other Pods without requiring application-level NAT inside the cluster.</w:t>
      </w:r>
    </w:p>
    <w:p>
      <w:pPr>
        <w:pStyle w:val="ListBullet"/>
      </w:pPr>
      <w:r>
        <w:t>The exact implementation is provided by the selected cluster networking stack.</w:t>
      </w:r>
    </w:p>
    <w:p>
      <w:pPr>
        <w:pStyle w:val="Heading2"/>
      </w:pPr>
      <w:r>
        <w:t>7.2 CNI</w:t>
      </w:r>
    </w:p>
    <w:p>
      <w:r>
        <w:t>The Container Network Interface is the plugin boundary used to configure Pod networking. The chosen CNI determines how Pod interfaces and routes are built and may also provide network policy, encryption, observability, or advanced dataplane capabilities.</w:t>
      </w:r>
    </w:p>
    <w:p>
      <w:pPr>
        <w:pStyle w:val="Heading2"/>
      </w:pPr>
      <w:r>
        <w:t>7.3 Service connectivity</w:t>
      </w:r>
    </w:p>
    <w:p>
      <w:r>
        <w:t>A Service decouples clients from Pod IPs. The control plane maintains EndpointSlice objects for the Pods backing a Service, and the dataplane routes traffic to those endpoints. This indirection is what allows Pods to be replaced without changing the client configuration.</w:t>
      </w:r>
    </w:p>
    <w:p>
      <w:pPr>
        <w:pStyle w:val="Mermaid"/>
        <w:ind w:left="317" w:right="173"/>
      </w:pPr>
      <w:r>
        <w:rPr>
          <w:rFonts w:ascii="Consolas" w:hAnsi="Consolas"/>
          <w:sz w:val="16"/>
        </w:rPr>
        <w:t>```mermaid</w:t>
        <w:br/>
        <w:t>flowchart LR</w:t>
        <w:br/>
        <w:t xml:space="preserve">    C[Client Pod] --&gt; S[Service DNS name]</w:t>
        <w:br/>
        <w:t xml:space="preserve">    S --&gt; VIP[Service virtual IP]</w:t>
        <w:br/>
        <w:t xml:space="preserve">    VIP --&gt; ES[EndpointSlice]</w:t>
        <w:br/>
        <w:t xml:space="preserve">    ES --&gt; P1[Pod A]</w:t>
        <w:br/>
        <w:t xml:space="preserve">    ES --&gt; P2[Pod B]</w:t>
        <w:br/>
        <w:t xml:space="preserve">    ES --&gt; P3[Pod C]</w:t>
        <w:br/>
        <w:t>```</w:t>
      </w:r>
    </w:p>
    <w:p>
      <w:pPr>
        <w:pStyle w:val="Heading2"/>
      </w:pPr>
      <w:r>
        <w:t>7.4 NetworkPolicy</w:t>
      </w:r>
    </w:p>
    <w:p>
      <w:r>
        <w:t>NetworkPolicy is an allow-list style mechanism for controlling selected network traffic. Its actual enforcement depends on the network plugin. A policy object existing in the API does not guarantee traffic is blocked unless the installed dataplane supports and enforces the policy.</w:t>
      </w:r>
    </w:p>
    <w:p>
      <w:pPr>
        <w:pStyle w:val="Heading2"/>
      </w:pPr>
      <w:r>
        <w:t>7.5 Network troubleshooting path</w:t>
      </w:r>
    </w:p>
    <w:p>
      <w:pPr>
        <w:pStyle w:val="ListBullet"/>
      </w:pPr>
      <w:r>
        <w:t>Check Pod IP and readiness.</w:t>
      </w:r>
    </w:p>
    <w:p>
      <w:pPr>
        <w:pStyle w:val="ListBullet"/>
      </w:pPr>
      <w:r>
        <w:t>Check Service selector and EndpointSlice membership.</w:t>
      </w:r>
    </w:p>
    <w:p>
      <w:pPr>
        <w:pStyle w:val="ListBullet"/>
      </w:pPr>
      <w:r>
        <w:t>Test DNS resolution from the source Pod.</w:t>
      </w:r>
    </w:p>
    <w:p>
      <w:pPr>
        <w:pStyle w:val="ListBullet"/>
      </w:pPr>
      <w:r>
        <w:t>Check NetworkPolicy for source/destination restrictions.</w:t>
      </w:r>
    </w:p>
    <w:p>
      <w:pPr>
        <w:pStyle w:val="ListBullet"/>
      </w:pPr>
      <w:r>
        <w:t>Check routes, security groups/firewalls, and cloud load balancer rules when traffic crosses cluster boundaries.</w:t>
      </w:r>
    </w:p>
    <w:p>
      <w:pPr>
        <w:pStyle w:val="ListBullet"/>
      </w:pPr>
      <w:r>
        <w:t>Use packet-level evidence or CNI tooling when application-level symptoms are ambiguous.</w:t>
      </w:r>
    </w:p>
    <w:p>
      <w:pPr>
        <w:pStyle w:val="Heading2"/>
      </w:pPr>
      <w:r>
        <w:t>Interview Questions</w:t>
      </w:r>
    </w:p>
    <w:p>
      <w:pPr>
        <w:pStyle w:val="Interview"/>
      </w:pPr>
      <w:r>
        <w:rPr>
          <w:b/>
        </w:rPr>
        <w:t xml:space="preserve">Q: </w:t>
      </w:r>
      <w:r>
        <w:t>What is the Kubernetes Pod networking model?</w:t>
      </w:r>
    </w:p>
    <w:p>
      <w:pPr>
        <w:pStyle w:val="Interview"/>
      </w:pPr>
      <w:r>
        <w:rPr>
          <w:b/>
        </w:rPr>
        <w:t xml:space="preserve">Q: </w:t>
      </w:r>
      <w:r>
        <w:t>What does CNI do?</w:t>
      </w:r>
    </w:p>
    <w:p>
      <w:pPr>
        <w:pStyle w:val="Interview"/>
      </w:pPr>
      <w:r>
        <w:rPr>
          <w:b/>
        </w:rPr>
        <w:t xml:space="preserve">Q: </w:t>
      </w:r>
      <w:r>
        <w:t>Why do Services exist if Pods already have IPs?</w:t>
      </w:r>
    </w:p>
    <w:p>
      <w:pPr>
        <w:pStyle w:val="Interview"/>
      </w:pPr>
      <w:r>
        <w:rPr>
          <w:b/>
        </w:rPr>
        <w:t xml:space="preserve">Q: </w:t>
      </w:r>
      <w:r>
        <w:t>What are EndpointSlices?</w:t>
      </w:r>
    </w:p>
    <w:p>
      <w:pPr>
        <w:pStyle w:val="Interview"/>
      </w:pPr>
      <w:r>
        <w:rPr>
          <w:b/>
        </w:rPr>
        <w:t xml:space="preserve">Q: </w:t>
      </w:r>
      <w:r>
        <w:t>How does NetworkPolicy work?</w:t>
      </w:r>
    </w:p>
    <w:p>
      <w:pPr>
        <w:pStyle w:val="Interview"/>
      </w:pPr>
      <w:r>
        <w:rPr>
          <w:b/>
        </w:rPr>
        <w:t xml:space="preserve">Q: </w:t>
      </w:r>
      <w:r>
        <w:t>A Pod can reach the internet but cannot reach another Service—how do you debug?</w:t>
      </w:r>
    </w:p>
    <w:p>
      <w:pPr>
        <w:pStyle w:val="Tip"/>
      </w:pPr>
      <w:r>
        <w:rPr>
          <w:b/>
        </w:rPr>
        <w:t xml:space="preserve">Strong-answer pattern: </w:t>
      </w:r>
      <w:r>
        <w:t>Separate DNS, Service selection, endpoint membership, policy enforcement, and infrastructure routing. Do not jump straight to “the firewall.”</w:t>
      </w:r>
    </w:p>
    <w:p>
      <w:pPr>
        <w:pStyle w:val="Heading1"/>
      </w:pPr>
      <w:r>
        <w:t>8. Services, DNS, Ingress, and Gateway API</w:t>
      </w:r>
    </w:p>
    <w:p>
      <w:r>
        <w:t>Kubernetes networking becomes easier when you distinguish Service discovery from north-south traffic management. A Service gives an application a stable cluster-facing abstraction. Ingress and Gateway API describe ways for external clients to reach those services.</w:t>
      </w:r>
    </w:p>
    <w:p>
      <w:pPr>
        <w:pStyle w:val="Heading2"/>
      </w:pPr>
      <w:r>
        <w:t>8.1 Service types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9EAF7"/>
            <w:vAlign w:val="center"/>
          </w:tcPr>
          <w:p>
            <w:r>
              <w:rPr>
                <w:b/>
              </w:rPr>
              <w:t>Type</w:t>
            </w:r>
          </w:p>
        </w:tc>
        <w:tc>
          <w:tcPr>
            <w:tcW w:type="dxa" w:w="3389"/>
            <w:shd w:fill="D9EAF7"/>
            <w:vAlign w:val="center"/>
          </w:tcPr>
          <w:p>
            <w:r>
              <w:rPr>
                <w:b/>
              </w:rPr>
              <w:t>Typical use</w:t>
            </w:r>
          </w:p>
        </w:tc>
        <w:tc>
          <w:tcPr>
            <w:tcW w:type="dxa" w:w="3389"/>
            <w:shd w:fill="D9EAF7"/>
            <w:vAlign w:val="center"/>
          </w:tcPr>
          <w:p>
            <w:r>
              <w:rPr>
                <w:b/>
              </w:rPr>
              <w:t>Mental model</w:t>
            </w:r>
          </w:p>
        </w:tc>
      </w:tr>
      <w:tr>
        <w:tc>
          <w:tcPr>
            <w:tcW w:type="dxa" w:w="3389"/>
            <w:vAlign w:val="center"/>
          </w:tcPr>
          <w:p>
            <w:r>
              <w:t>ClusterIP</w:t>
            </w:r>
          </w:p>
        </w:tc>
        <w:tc>
          <w:tcPr>
            <w:tcW w:type="dxa" w:w="3389"/>
            <w:vAlign w:val="center"/>
          </w:tcPr>
          <w:p>
            <w:r>
              <w:t>Internal service-to-service communication</w:t>
            </w:r>
          </w:p>
        </w:tc>
        <w:tc>
          <w:tcPr>
            <w:tcW w:type="dxa" w:w="3389"/>
            <w:vAlign w:val="center"/>
          </w:tcPr>
          <w:p>
            <w:r>
              <w:t>Stable virtual IP / DNS endpoint</w:t>
            </w:r>
          </w:p>
        </w:tc>
      </w:tr>
      <w:tr>
        <w:tc>
          <w:tcPr>
            <w:tcW w:type="dxa" w:w="3389"/>
            <w:vAlign w:val="center"/>
          </w:tcPr>
          <w:p>
            <w:r>
              <w:t>NodePort</w:t>
            </w:r>
          </w:p>
        </w:tc>
        <w:tc>
          <w:tcPr>
            <w:tcW w:type="dxa" w:w="3389"/>
            <w:vAlign w:val="center"/>
          </w:tcPr>
          <w:p>
            <w:r>
              <w:t>Basic external exposure</w:t>
            </w:r>
          </w:p>
        </w:tc>
        <w:tc>
          <w:tcPr>
            <w:tcW w:type="dxa" w:w="3389"/>
            <w:vAlign w:val="center"/>
          </w:tcPr>
          <w:p>
            <w:r>
              <w:t>Expose a port on each eligible node</w:t>
            </w:r>
          </w:p>
        </w:tc>
      </w:tr>
      <w:tr>
        <w:tc>
          <w:tcPr>
            <w:tcW w:type="dxa" w:w="3389"/>
            <w:vAlign w:val="center"/>
          </w:tcPr>
          <w:p>
            <w:r>
              <w:t>LoadBalancer</w:t>
            </w:r>
          </w:p>
        </w:tc>
        <w:tc>
          <w:tcPr>
            <w:tcW w:type="dxa" w:w="3389"/>
            <w:vAlign w:val="center"/>
          </w:tcPr>
          <w:p>
            <w:r>
              <w:t>Cloud/provider integration</w:t>
            </w:r>
          </w:p>
        </w:tc>
        <w:tc>
          <w:tcPr>
            <w:tcW w:type="dxa" w:w="3389"/>
            <w:vAlign w:val="center"/>
          </w:tcPr>
          <w:p>
            <w:r>
              <w:t>Provision or attach an external load balancer</w:t>
            </w:r>
          </w:p>
        </w:tc>
      </w:tr>
      <w:tr>
        <w:tc>
          <w:tcPr>
            <w:tcW w:type="dxa" w:w="3389"/>
            <w:vAlign w:val="center"/>
          </w:tcPr>
          <w:p>
            <w:r>
              <w:t>ExternalName</w:t>
            </w:r>
          </w:p>
        </w:tc>
        <w:tc>
          <w:tcPr>
            <w:tcW w:type="dxa" w:w="3389"/>
            <w:vAlign w:val="center"/>
          </w:tcPr>
          <w:p>
            <w:r>
              <w:t>DNS indirection</w:t>
            </w:r>
          </w:p>
        </w:tc>
        <w:tc>
          <w:tcPr>
            <w:tcW w:type="dxa" w:w="3389"/>
            <w:vAlign w:val="center"/>
          </w:tcPr>
          <w:p>
            <w:r>
              <w:t>Return DNS-based external name rather than proxying traffic</w:t>
            </w:r>
          </w:p>
        </w:tc>
      </w:tr>
    </w:tbl>
    <w:p>
      <w:r>
        <w:t>The type you choose should match the traffic path you need. For internal microservices, ClusterIP is usually the default. For cloud production edge traffic, a LoadBalancer-backed Gateway or Ingress implementation is often more appropriate.</w:t>
      </w:r>
    </w:p>
    <w:p>
      <w:pPr>
        <w:pStyle w:val="Heading2"/>
      </w:pPr>
      <w:r>
        <w:t>8.2 DNS</w:t>
      </w:r>
    </w:p>
    <w:p>
      <w:r>
        <w:t>Cluster DNS, commonly CoreDNS, provides service-name discovery. A Service name can resolve to its virtual IP, while headless Services can expose Pod-level records. DNS is one of the most important abstractions because applications should not hard-code Pod addresses.</w:t>
      </w:r>
    </w:p>
    <w:p>
      <w:pPr>
        <w:pStyle w:val="Heading2"/>
      </w:pPr>
      <w:r>
        <w:t>8.3 Ingress</w:t>
      </w:r>
    </w:p>
    <w:p>
      <w:r>
        <w:t>Ingress is a stable Kubernetes API for HTTP/HTTPS routing, but the API itself is intentionally limited and relies on an Ingress controller for implementation. The Kubernetes project currently recommends Gateway API for new advanced routing use cases, and the Ingress API is frozen.</w:t>
      </w:r>
    </w:p>
    <w:p>
      <w:pPr>
        <w:pStyle w:val="Heading2"/>
      </w:pPr>
      <w:r>
        <w:t>8.4 Gateway API</w:t>
      </w:r>
    </w:p>
    <w:p>
      <w:r>
        <w:t>Gateway API is an extensible family of API kinds for dynamic infrastructure provisioning and advanced routing. The key conceptual separation is role-oriented: GatewayClass identifies the controller class, Gateway represents traffic-handling infrastructure, and Route resources describe application routing rules.</w:t>
      </w:r>
    </w:p>
    <w:p>
      <w:pPr>
        <w:pStyle w:val="Mermaid"/>
        <w:ind w:left="317" w:right="173"/>
      </w:pPr>
      <w:r>
        <w:rPr>
          <w:rFonts w:ascii="Consolas" w:hAnsi="Consolas"/>
          <w:sz w:val="16"/>
        </w:rPr>
        <w:t>```mermaid</w:t>
        <w:br/>
        <w:t>flowchart LR</w:t>
        <w:br/>
        <w:t xml:space="preserve">    C[Internet Client] --&gt; G[Gateway]</w:t>
        <w:br/>
        <w:t xml:space="preserve">    GC[GatewayClass] --&gt; G</w:t>
        <w:br/>
        <w:t xml:space="preserve">    G --&gt; R[HTTPRoute / GRPCRoute]</w:t>
        <w:br/>
        <w:t xml:space="preserve">    R --&gt; S[Service]</w:t>
        <w:br/>
        <w:t xml:space="preserve">    S --&gt; P1[Pod]</w:t>
        <w:br/>
        <w:t xml:space="preserve">    S --&gt; P2[Pod]</w:t>
        <w:br/>
        <w:t>```</w:t>
      </w:r>
    </w:p>
    <w:p>
      <w:pPr>
        <w:pStyle w:val="Heading2"/>
      </w:pPr>
      <w:r>
        <w:t>8.5 External traffic design</w:t>
      </w:r>
    </w:p>
    <w:p>
      <w:r>
        <w:t>A common enterprise path is Internet or corporate client -&gt; external load balancer -&gt; WAF/Cloud Armor or equivalent -&gt; Gateway/Ingress controller -&gt; Service -&gt; Pods. The exact components vary by cloud and company policy. Keep authentication, authorization, TLS termination, rate limiting, and routing responsibilities explicit rather than hiding them under “Ingress.”</w:t>
      </w:r>
    </w:p>
    <w:p>
      <w:pPr>
        <w:pStyle w:val="Heading2"/>
      </w:pPr>
      <w:r>
        <w:t>Interview Questions</w:t>
      </w:r>
    </w:p>
    <w:p>
      <w:pPr>
        <w:pStyle w:val="Interview"/>
      </w:pPr>
      <w:r>
        <w:rPr>
          <w:b/>
        </w:rPr>
        <w:t xml:space="preserve">Q: </w:t>
      </w:r>
      <w:r>
        <w:t>ClusterIP vs NodePort vs LoadBalancer?</w:t>
      </w:r>
    </w:p>
    <w:p>
      <w:pPr>
        <w:pStyle w:val="Interview"/>
      </w:pPr>
      <w:r>
        <w:rPr>
          <w:b/>
        </w:rPr>
        <w:t xml:space="preserve">Q: </w:t>
      </w:r>
      <w:r>
        <w:t>What is DNS doing inside the cluster?</w:t>
      </w:r>
    </w:p>
    <w:p>
      <w:pPr>
        <w:pStyle w:val="Interview"/>
      </w:pPr>
      <w:r>
        <w:rPr>
          <w:b/>
        </w:rPr>
        <w:t xml:space="preserve">Q: </w:t>
      </w:r>
      <w:r>
        <w:t>Ingress vs Gateway API?</w:t>
      </w:r>
    </w:p>
    <w:p>
      <w:pPr>
        <w:pStyle w:val="Interview"/>
      </w:pPr>
      <w:r>
        <w:rPr>
          <w:b/>
        </w:rPr>
        <w:t xml:space="preserve">Q: </w:t>
      </w:r>
      <w:r>
        <w:t>Why does a Service have EndpointSlices?</w:t>
      </w:r>
    </w:p>
    <w:p>
      <w:pPr>
        <w:pStyle w:val="Interview"/>
      </w:pPr>
      <w:r>
        <w:rPr>
          <w:b/>
        </w:rPr>
        <w:t xml:space="preserve">Q: </w:t>
      </w:r>
      <w:r>
        <w:t>Where should TLS terminate?</w:t>
      </w:r>
    </w:p>
    <w:p>
      <w:pPr>
        <w:pStyle w:val="Interview"/>
      </w:pPr>
      <w:r>
        <w:rPr>
          <w:b/>
        </w:rPr>
        <w:t xml:space="preserve">Q: </w:t>
      </w:r>
      <w:r>
        <w:t>How would you expose a Java API securely?</w:t>
      </w:r>
    </w:p>
    <w:p>
      <w:pPr>
        <w:pStyle w:val="Interview"/>
      </w:pPr>
      <w:r>
        <w:rPr>
          <w:b/>
        </w:rPr>
        <w:t xml:space="preserve">Q: </w:t>
      </w:r>
      <w:r>
        <w:t>How would you route /orders to one service and /inventory to another?</w:t>
      </w:r>
    </w:p>
    <w:p>
      <w:pPr>
        <w:pStyle w:val="Tip"/>
      </w:pPr>
      <w:r>
        <w:rPr>
          <w:b/>
        </w:rPr>
        <w:t xml:space="preserve">Strong-answer pattern: </w:t>
      </w:r>
      <w:r>
        <w:t>Explain the edge in layers: external load balancing/security, Gateway or Ingress routing, Service abstraction, and finally Pod endpoints. Gateway API is the modern direction for advanced routing.</w:t>
      </w:r>
    </w:p>
    <w:p>
      <w:pPr>
        <w:pStyle w:val="Heading1"/>
      </w:pPr>
      <w:r>
        <w:t>9. Storage and Stateful Workloads</w:t>
      </w:r>
    </w:p>
    <w:p>
      <w:r>
        <w:t>Containers are ephemeral, but business data often is not. Kubernetes separates compute lifecycle from storage lifecycle so that a Pod can be recreated without necessarily losing its data.</w:t>
      </w:r>
    </w:p>
    <w:p>
      <w:pPr>
        <w:pStyle w:val="Heading2"/>
      </w:pPr>
      <w:r>
        <w:t>9.1 Volume concepts</w:t>
      </w:r>
    </w:p>
    <w:p>
      <w:r>
        <w:t>A volume is mounted into one or more containers according to Pod requirements. PersistentVolumeClaims express a request for durable storage. StorageClasses define provisioning behavior. The CSI model allows storage vendors and cloud platforms to provide driver implementations.</w:t>
      </w:r>
    </w:p>
    <w:p>
      <w:pPr>
        <w:pStyle w:val="Mermaid"/>
        <w:ind w:left="317" w:right="173"/>
      </w:pPr>
      <w:r>
        <w:rPr>
          <w:rFonts w:ascii="Consolas" w:hAnsi="Consolas"/>
          <w:sz w:val="16"/>
        </w:rPr>
        <w:t>```mermaid</w:t>
        <w:br/>
        <w:t>flowchart LR</w:t>
        <w:br/>
        <w:t xml:space="preserve">    Pod --&gt; PVC[PersistentVolumeClaim]</w:t>
        <w:br/>
        <w:t xml:space="preserve">    PVC --&gt; SC[StorageClass]</w:t>
        <w:br/>
        <w:t xml:space="preserve">    SC --&gt; CSI[CSI Driver]</w:t>
        <w:br/>
        <w:t xml:space="preserve">    CSI --&gt; PV[PersistentVolume]</w:t>
        <w:br/>
        <w:t xml:space="preserve">    PV --&gt; DATA[(Persistent Storage)]</w:t>
        <w:br/>
        <w:t>```</w:t>
      </w:r>
    </w:p>
    <w:p>
      <w:pPr>
        <w:pStyle w:val="Heading2"/>
      </w:pPr>
      <w:r>
        <w:t>9.2 StatefulSet</w:t>
      </w:r>
    </w:p>
    <w:p>
      <w:r>
        <w:t>StatefulSet keeps stable Pod identities and supports persistent storage association. It is appropriate when the application itself benefits from stable identity or ordered lifecycle operations. It is not a substitute for database replication, backup, or application-level consistency.</w:t>
      </w:r>
    </w:p>
    <w:p>
      <w:pPr>
        <w:pStyle w:val="Heading2"/>
      </w:pPr>
      <w:r>
        <w:t>9.3 Storage failure domains</w:t>
      </w:r>
    </w:p>
    <w:p>
      <w:r>
        <w:t>Storage availability must match the failure domain of the workload. A volume that exists only in one zone may become temporarily unavailable when a workload moves to another zone. Design storage classes and topology constraints together, not independently.</w:t>
      </w:r>
    </w:p>
    <w:p>
      <w:pPr>
        <w:pStyle w:val="Heading2"/>
      </w:pPr>
      <w:r>
        <w:t>9.4 Backups are not the same as replicas</w:t>
      </w:r>
    </w:p>
    <w:p>
      <w:r>
        <w:t>Replication improves availability of a currently operating dataset, while backups provide a recovery point after corruption, deletion, or logical failure. A replicated database can replicate a bad delete. A backup can recover from that mistake. Production DR usually needs both high availability and recoverable backups.</w:t>
      </w:r>
    </w:p>
    <w:p>
      <w:pPr>
        <w:pStyle w:val="Heading2"/>
      </w:pPr>
      <w:r>
        <w:t>Interview Questions</w:t>
      </w:r>
    </w:p>
    <w:p>
      <w:pPr>
        <w:pStyle w:val="Interview"/>
      </w:pPr>
      <w:r>
        <w:rPr>
          <w:b/>
        </w:rPr>
        <w:t xml:space="preserve">Q: </w:t>
      </w:r>
      <w:r>
        <w:t>What is the difference between PV and PVC?</w:t>
      </w:r>
    </w:p>
    <w:p>
      <w:pPr>
        <w:pStyle w:val="Interview"/>
      </w:pPr>
      <w:r>
        <w:rPr>
          <w:b/>
        </w:rPr>
        <w:t xml:space="preserve">Q: </w:t>
      </w:r>
      <w:r>
        <w:t>What does a StorageClass do?</w:t>
      </w:r>
    </w:p>
    <w:p>
      <w:pPr>
        <w:pStyle w:val="Interview"/>
      </w:pPr>
      <w:r>
        <w:rPr>
          <w:b/>
        </w:rPr>
        <w:t xml:space="preserve">Q: </w:t>
      </w:r>
      <w:r>
        <w:t>What is CSI?</w:t>
      </w:r>
    </w:p>
    <w:p>
      <w:pPr>
        <w:pStyle w:val="Interview"/>
      </w:pPr>
      <w:r>
        <w:rPr>
          <w:b/>
        </w:rPr>
        <w:t xml:space="preserve">Q: </w:t>
      </w:r>
      <w:r>
        <w:t>When would you use StatefulSet?</w:t>
      </w:r>
    </w:p>
    <w:p>
      <w:pPr>
        <w:pStyle w:val="Interview"/>
      </w:pPr>
      <w:r>
        <w:rPr>
          <w:b/>
        </w:rPr>
        <w:t xml:space="preserve">Q: </w:t>
      </w:r>
      <w:r>
        <w:t>Why can a volume cause cross-zone issues?</w:t>
      </w:r>
    </w:p>
    <w:p>
      <w:pPr>
        <w:pStyle w:val="Interview"/>
      </w:pPr>
      <w:r>
        <w:rPr>
          <w:b/>
        </w:rPr>
        <w:t xml:space="preserve">Q: </w:t>
      </w:r>
      <w:r>
        <w:t>Why are replicas not a backup?</w:t>
      </w:r>
    </w:p>
    <w:p>
      <w:pPr>
        <w:pStyle w:val="Interview"/>
      </w:pPr>
      <w:r>
        <w:rPr>
          <w:b/>
        </w:rPr>
        <w:t xml:space="preserve">Q: </w:t>
      </w:r>
      <w:r>
        <w:t>How would you recover a stateful workload after accidental deletion?</w:t>
      </w:r>
    </w:p>
    <w:p>
      <w:pPr>
        <w:pStyle w:val="Tip"/>
      </w:pPr>
      <w:r>
        <w:rPr>
          <w:b/>
        </w:rPr>
        <w:t xml:space="preserve">Strong-answer pattern: </w:t>
      </w:r>
      <w:r>
        <w:t>Tie application requirements to storage identity, topology, consistency, backup policy, and recovery objectives. Never claim StatefulSet alone makes a database resilient.</w:t>
      </w:r>
    </w:p>
    <w:p>
      <w:pPr>
        <w:pStyle w:val="Heading1"/>
      </w:pPr>
      <w:r>
        <w:t>10. Configuration and Secrets</w:t>
      </w:r>
    </w:p>
    <w:p>
      <w:pPr>
        <w:pStyle w:val="Heading2"/>
      </w:pPr>
      <w:r>
        <w:t>10.1 ConfigMap</w:t>
      </w:r>
    </w:p>
    <w:p>
      <w:r>
        <w:t>ConfigMap stores non-sensitive configuration such as feature flags, endpoints, log settings, or operational parameters. The important design question is how configuration changes reach running Pods: mounted files and environment variables have different update behavior and application requirements.</w:t>
      </w:r>
    </w:p>
    <w:p>
      <w:pPr>
        <w:pStyle w:val="Heading2"/>
      </w:pPr>
      <w:r>
        <w:t>10.2 Secret</w:t>
      </w:r>
    </w:p>
    <w:p>
      <w:r>
        <w:t>Secret is intended for sensitive data such as credentials, tokens, and certificates. It should not be treated as “encrypted automatically everywhere by default.” Production clusters should configure encryption at rest and access controls, and should minimize who can read Secret objects.</w:t>
      </w:r>
    </w:p>
    <w:p>
      <w:pPr>
        <w:pStyle w:val="Heading2"/>
      </w:pPr>
      <w:r>
        <w:t>10.3 External secret management</w:t>
      </w:r>
    </w:p>
    <w:p>
      <w:r>
        <w:t>For mature platforms, secrets often live in an external secret manager and are synchronized or mounted at runtime. Examples include cloud secret-management services or Vault-style systems. The key principle is to avoid putting long-lived credentials directly into source control and to rotate credentials without rebuilding every application artifact.</w:t>
      </w:r>
    </w:p>
    <w:p>
      <w:pPr>
        <w:pStyle w:val="Heading2"/>
      </w:pPr>
      <w:r>
        <w:t>10.4 Configuration rollout behavior</w:t>
      </w:r>
    </w:p>
    <w:p>
      <w:r>
        <w:t>Configuration changes do not always imply automatic application reload. Some applications read configuration only at startup. In those systems, changing a ConfigMap may require a controlled rollout. A common pattern is to change a checksum annotation in the Pod template so a Deployment rolls Pods when configuration content changes.</w:t>
      </w:r>
    </w:p>
    <w:p>
      <w:pPr>
        <w:pStyle w:val="Heading2"/>
      </w:pPr>
      <w:r>
        <w:t>Interview Questions</w:t>
      </w:r>
    </w:p>
    <w:p>
      <w:pPr>
        <w:pStyle w:val="Interview"/>
      </w:pPr>
      <w:r>
        <w:rPr>
          <w:b/>
        </w:rPr>
        <w:t xml:space="preserve">Q: </w:t>
      </w:r>
      <w:r>
        <w:t>ConfigMap vs Secret?</w:t>
      </w:r>
    </w:p>
    <w:p>
      <w:pPr>
        <w:pStyle w:val="Interview"/>
      </w:pPr>
      <w:r>
        <w:rPr>
          <w:b/>
        </w:rPr>
        <w:t xml:space="preserve">Q: </w:t>
      </w:r>
      <w:r>
        <w:t>Why are Kubernetes Secrets not a complete secret-management strategy?</w:t>
      </w:r>
    </w:p>
    <w:p>
      <w:pPr>
        <w:pStyle w:val="Interview"/>
      </w:pPr>
      <w:r>
        <w:rPr>
          <w:b/>
        </w:rPr>
        <w:t xml:space="preserve">Q: </w:t>
      </w:r>
      <w:r>
        <w:t>How do you rotate credentials?</w:t>
      </w:r>
    </w:p>
    <w:p>
      <w:pPr>
        <w:pStyle w:val="Interview"/>
      </w:pPr>
      <w:r>
        <w:rPr>
          <w:b/>
        </w:rPr>
        <w:t xml:space="preserve">Q: </w:t>
      </w:r>
      <w:r>
        <w:t>How do you trigger a rollout when config changes?</w:t>
      </w:r>
    </w:p>
    <w:p>
      <w:pPr>
        <w:pStyle w:val="Interview"/>
      </w:pPr>
      <w:r>
        <w:rPr>
          <w:b/>
        </w:rPr>
        <w:t xml:space="preserve">Q: </w:t>
      </w:r>
      <w:r>
        <w:t>How would you avoid storing secrets in Git?</w:t>
      </w:r>
    </w:p>
    <w:p>
      <w:pPr>
        <w:pStyle w:val="Tip"/>
      </w:pPr>
      <w:r>
        <w:rPr>
          <w:b/>
        </w:rPr>
        <w:t xml:space="preserve">Strong-answer pattern: </w:t>
      </w:r>
      <w:r>
        <w:t>Discuss confidentiality, at-rest encryption, RBAC, rotation, workload reload behavior, and external secret managers. Separate secret storage from secret delivery.</w:t>
      </w:r>
    </w:p>
    <w:p>
      <w:pPr>
        <w:pStyle w:val="Heading1"/>
      </w:pPr>
      <w:r>
        <w:t>11. Kubernetes Security</w:t>
      </w:r>
    </w:p>
    <w:p>
      <w:r>
        <w:t>Kubernetes security is layered. No single feature protects the entire cluster. A defensible architecture starts at identity and then applies least privilege to API access, workload execution, network communication, admission, image supply chain, and runtime behavior.</w:t>
      </w:r>
    </w:p>
    <w:p>
      <w:pPr>
        <w:pStyle w:val="Heading2"/>
      </w:pPr>
      <w:r>
        <w:t>11.1 Authentication and authorization</w:t>
      </w:r>
    </w:p>
    <w:p>
      <w:r>
        <w:t>Authentication establishes who or what is making the API request. Authorization determines what that identity can do. Do not confuse “the user has a token” with “the user is allowed to delete Deployments in production.”</w:t>
      </w:r>
    </w:p>
    <w:p>
      <w:pPr>
        <w:pStyle w:val="Heading2"/>
      </w:pPr>
      <w:r>
        <w:t>11.2 RBAC</w:t>
      </w:r>
    </w:p>
    <w:p>
      <w:r>
        <w:t>Role-Based Access Control defines permissions using Roles/ClusterRoles and RoleBindings/ClusterRoleBindings. Prefer namespace-scoped access where practical. Avoid giving broad cluster-admin rights simply because an automation account needs to deploy one application.</w:t>
      </w:r>
    </w:p>
    <w:p>
      <w:pPr>
        <w:pStyle w:val="Mermaid"/>
        <w:ind w:left="317" w:right="173"/>
      </w:pPr>
      <w:r>
        <w:rPr>
          <w:rFonts w:ascii="Consolas" w:hAnsi="Consolas"/>
          <w:sz w:val="16"/>
        </w:rPr>
        <w:t>```mermaid</w:t>
        <w:br/>
        <w:t>flowchart LR</w:t>
        <w:br/>
        <w:t xml:space="preserve">    U[User / ServiceAccount] --&gt; A[Authentication]</w:t>
        <w:br/>
        <w:t xml:space="preserve">    A --&gt; B[RBAC Authorization]</w:t>
        <w:br/>
        <w:t xml:space="preserve">    B --&gt; C[Admission / Policy]</w:t>
        <w:br/>
        <w:t xml:space="preserve">    C --&gt; D[API Object Change]</w:t>
        <w:br/>
        <w:t xml:space="preserve">    D --&gt; E[Controller / Kubelet Action]</w:t>
        <w:br/>
        <w:t>```</w:t>
      </w:r>
    </w:p>
    <w:p>
      <w:pPr>
        <w:pStyle w:val="Heading2"/>
      </w:pPr>
      <w:r>
        <w:t>11.3 Admission control</w:t>
      </w:r>
    </w:p>
    <w:p>
      <w:r>
        <w:t>Admission is where requests can be validated or mutated before persistence. Modern policy engines can enforce rules such as required labels, approved registries, non-root execution, or prohibited host networking. Admission is an ideal place for platform-wide safety guardrails because it can stop unsafe configurations before they run.</w:t>
      </w:r>
    </w:p>
    <w:p>
      <w:pPr>
        <w:pStyle w:val="Heading2"/>
      </w:pPr>
      <w:r>
        <w:t>11.4 Pod security</w:t>
      </w:r>
    </w:p>
    <w:p>
      <w:r>
        <w:t>Reduce container privileges. Prefer non-root execution, read-only filesystems where possible, dropped Linux capabilities, seccomp profiles, and carefully controlled host access. The exact configuration depends on the workload and platform baseline.</w:t>
      </w:r>
    </w:p>
    <w:p>
      <w:pPr>
        <w:pStyle w:val="Heading2"/>
      </w:pPr>
      <w:r>
        <w:t>11.5 Network security</w:t>
      </w:r>
    </w:p>
    <w:p>
      <w:r>
        <w:t>Use default-deny NetworkPolicy patterns where appropriate and then explicitly allow required flows. Security should be designed around service-to-service communication, not just namespace boundaries.</w:t>
      </w:r>
    </w:p>
    <w:p>
      <w:pPr>
        <w:pStyle w:val="Heading2"/>
      </w:pPr>
      <w:r>
        <w:t>11.6 Supply chain security</w:t>
      </w:r>
    </w:p>
    <w:p>
      <w:r>
        <w:t>Secure image provenance matters. Use trusted registries, vulnerability scanning, signed images where supported, short-lived credentials, SBOMs, and policy checks before deployment. A secure runtime cannot fully compensate for an untrusted software artifact.</w:t>
      </w:r>
    </w:p>
    <w:p>
      <w:pPr>
        <w:pStyle w:val="Heading2"/>
      </w:pPr>
      <w:r>
        <w:t>11.7 Security architecture</w:t>
      </w:r>
    </w:p>
    <w:p>
      <w:pPr>
        <w:pStyle w:val="Mermaid"/>
        <w:ind w:left="317" w:right="173"/>
      </w:pPr>
      <w:r>
        <w:rPr>
          <w:rFonts w:ascii="Consolas" w:hAnsi="Consolas"/>
          <w:sz w:val="16"/>
        </w:rPr>
        <w:t>```mermaid</w:t>
        <w:br/>
        <w:t>flowchart TB</w:t>
        <w:br/>
        <w:t xml:space="preserve">    I[Identity] --&gt; R[RBAC]</w:t>
        <w:br/>
        <w:t xml:space="preserve">    R --&gt; P[Admission Policies]</w:t>
        <w:br/>
        <w:t xml:space="preserve">    P --&gt; W[Workload Security]</w:t>
        <w:br/>
        <w:t xml:space="preserve">    W --&gt; N[NetworkPolicy]</w:t>
        <w:br/>
        <w:t xml:space="preserve">    W --&gt; S[Secrets]</w:t>
        <w:br/>
        <w:t xml:space="preserve">    W --&gt; C[Container/Image Security]</w:t>
        <w:br/>
        <w:t xml:space="preserve">    N --&gt; O[Observability + Audit]</w:t>
        <w:br/>
        <w:t xml:space="preserve">    S --&gt; O</w:t>
        <w:br/>
        <w:t xml:space="preserve">    C --&gt; O</w:t>
        <w:br/>
        <w:t>```</w:t>
      </w:r>
    </w:p>
    <w:p>
      <w:pPr>
        <w:pStyle w:val="Heading2"/>
      </w:pPr>
      <w:r>
        <w:t>Interview Questions</w:t>
      </w:r>
    </w:p>
    <w:p>
      <w:pPr>
        <w:pStyle w:val="Interview"/>
      </w:pPr>
      <w:r>
        <w:rPr>
          <w:b/>
        </w:rPr>
        <w:t xml:space="preserve">Q: </w:t>
      </w:r>
      <w:r>
        <w:t>Authentication vs authorization?</w:t>
      </w:r>
    </w:p>
    <w:p>
      <w:pPr>
        <w:pStyle w:val="Interview"/>
      </w:pPr>
      <w:r>
        <w:rPr>
          <w:b/>
        </w:rPr>
        <w:t xml:space="preserve">Q: </w:t>
      </w:r>
      <w:r>
        <w:t>How does RBAC work?</w:t>
      </w:r>
    </w:p>
    <w:p>
      <w:pPr>
        <w:pStyle w:val="Interview"/>
      </w:pPr>
      <w:r>
        <w:rPr>
          <w:b/>
        </w:rPr>
        <w:t xml:space="preserve">Q: </w:t>
      </w:r>
      <w:r>
        <w:t>What is ClusterRole?</w:t>
      </w:r>
    </w:p>
    <w:p>
      <w:pPr>
        <w:pStyle w:val="Interview"/>
      </w:pPr>
      <w:r>
        <w:rPr>
          <w:b/>
        </w:rPr>
        <w:t xml:space="preserve">Q: </w:t>
      </w:r>
      <w:r>
        <w:t>Why use admission policies?</w:t>
      </w:r>
    </w:p>
    <w:p>
      <w:pPr>
        <w:pStyle w:val="Interview"/>
      </w:pPr>
      <w:r>
        <w:rPr>
          <w:b/>
        </w:rPr>
        <w:t xml:space="preserve">Q: </w:t>
      </w:r>
      <w:r>
        <w:t>How do you prevent privileged containers?</w:t>
      </w:r>
    </w:p>
    <w:p>
      <w:pPr>
        <w:pStyle w:val="Interview"/>
      </w:pPr>
      <w:r>
        <w:rPr>
          <w:b/>
        </w:rPr>
        <w:t xml:space="preserve">Q: </w:t>
      </w:r>
      <w:r>
        <w:t>How do you implement default-deny networking?</w:t>
      </w:r>
    </w:p>
    <w:p>
      <w:pPr>
        <w:pStyle w:val="Interview"/>
      </w:pPr>
      <w:r>
        <w:rPr>
          <w:b/>
        </w:rPr>
        <w:t xml:space="preserve">Q: </w:t>
      </w:r>
      <w:r>
        <w:t>How do you secure the image supply chain?</w:t>
      </w:r>
    </w:p>
    <w:p>
      <w:pPr>
        <w:pStyle w:val="Tip"/>
      </w:pPr>
      <w:r>
        <w:rPr>
          <w:b/>
        </w:rPr>
        <w:t xml:space="preserve">Strong-answer pattern: </w:t>
      </w:r>
      <w:r>
        <w:t>Explain security as defense in depth: identity -&gt; RBAC -&gt; admission -&gt; workload hardening -&gt; network controls -&gt; secret management -&gt; supply-chain controls -&gt; audit/observability.</w:t>
      </w:r>
    </w:p>
    <w:p>
      <w:pPr>
        <w:pStyle w:val="Heading1"/>
      </w:pPr>
      <w:r>
        <w:t>12. Scaling, Availability, and Resilience</w:t>
      </w:r>
    </w:p>
    <w:p>
      <w:r>
        <w:t>Scaling is not one mechanism. Horizontal scaling changes replica count, vertical scaling changes resource sizing, and node autoscaling changes the available compute pool. A resilient design also needs disruption controls, topology spreading, graceful shutdown, dependency protection, and recovery processes.</w:t>
      </w:r>
    </w:p>
    <w:p>
      <w:pPr>
        <w:pStyle w:val="Heading2"/>
      </w:pPr>
      <w:r>
        <w:t>12.1 Horizontal Pod Autoscaler</w:t>
      </w:r>
    </w:p>
    <w:p>
      <w:r>
        <w:t>HPA adjusts the number of Pod replicas based on metrics. CPU utilization is only one possible signal. Good autoscaling often combines resource metrics with application-level metrics such as queue depth, request rate, or latency, depending on the workload and metric plumbing.</w:t>
      </w:r>
    </w:p>
    <w:p>
      <w:pPr>
        <w:pStyle w:val="Mermaid"/>
        <w:ind w:left="317" w:right="173"/>
      </w:pPr>
      <w:r>
        <w:rPr>
          <w:rFonts w:ascii="Consolas" w:hAnsi="Consolas"/>
          <w:sz w:val="16"/>
        </w:rPr>
        <w:t>```mermaid</w:t>
        <w:br/>
        <w:t>flowchart LR</w:t>
        <w:br/>
        <w:t xml:space="preserve">    M[Metrics] --&gt; H[HPA]</w:t>
        <w:br/>
        <w:t xml:space="preserve">    H --&gt; D[Deployment replicas]</w:t>
        <w:br/>
        <w:t xml:space="preserve">    D --&gt; P[Pods]</w:t>
        <w:br/>
        <w:t xml:space="preserve">    P --&gt; W[Workload]</w:t>
        <w:br/>
        <w:t xml:space="preserve">    W --&gt; M</w:t>
        <w:br/>
        <w:t>```</w:t>
      </w:r>
    </w:p>
    <w:p>
      <w:pPr>
        <w:pStyle w:val="Heading2"/>
      </w:pPr>
      <w:r>
        <w:t>12.2 Vertical scaling</w:t>
      </w:r>
    </w:p>
    <w:p>
      <w:r>
        <w:t>Vertical Pod Autoscaling can recommend or adjust resource requests/limits depending on how it is configured and the workload’s needs. It is useful when right-sizing workloads, but changing requests can trigger rescheduling and must be tested carefully for latency-sensitive services.</w:t>
      </w:r>
    </w:p>
    <w:p>
      <w:pPr>
        <w:pStyle w:val="Heading2"/>
      </w:pPr>
      <w:r>
        <w:t>12.3 Cluster / node autoscaling</w:t>
      </w:r>
    </w:p>
    <w:p>
      <w:r>
        <w:t>When Pods cannot schedule because the cluster lacks capacity, node autoscaling can add nodes. When capacity becomes unnecessary, it can remove nodes. The most important interview concept is the feedback chain: traffic increases -&gt; Pod replicas increase -&gt; scheduler sees insufficient capacity -&gt; node autoscaler adds compute.</w:t>
      </w:r>
    </w:p>
    <w:p>
      <w:pPr>
        <w:pStyle w:val="Heading2"/>
      </w:pPr>
      <w:r>
        <w:t>12.4 PodDisruptionBudget</w:t>
      </w:r>
    </w:p>
    <w:p>
      <w:r>
        <w:t>A PodDisruptionBudget limits how much voluntary disruption can occur at once for a workload. It helps protect availability during operations such as node maintenance. It does not protect you from every unplanned failure, and an overly strict budget can make maintenance impossible.</w:t>
      </w:r>
    </w:p>
    <w:p>
      <w:pPr>
        <w:pStyle w:val="Heading2"/>
      </w:pPr>
      <w:r>
        <w:t>12.5 Multi-zone resilience</w:t>
      </w:r>
    </w:p>
    <w:p>
      <w:r>
        <w:t>Spread replicas across zones and make the load balancer and storage architecture zone-aware. For critical services, avoid a single-zone database, DNS dependency, or external load balancer that silently defeats the multi-zone design.</w:t>
      </w:r>
    </w:p>
    <w:p>
      <w:pPr>
        <w:pStyle w:val="Heading2"/>
      </w:pPr>
      <w:r>
        <w:t>12.6 RTO and RPO</w:t>
      </w:r>
    </w:p>
    <w:p>
      <w:r>
        <w:t>Recovery Time Objective is how quickly service must be restored. Recovery Point Objective is how much data loss is acceptable. A 2-minute RTO and 5-minute RPO require more than “take backups every night”; the control plane, application, database, networking, and failover mechanism all need to support the targets.</w:t>
      </w:r>
    </w:p>
    <w:p>
      <w:pPr>
        <w:pStyle w:val="Heading2"/>
      </w:pPr>
      <w:r>
        <w:t>12.7 Graceful degradation</w:t>
      </w:r>
    </w:p>
    <w:p>
      <w:r>
        <w:t>Resilient systems do not require every dependency to be healthy before they can provide any value. Use timeouts, retries with backoff, circuit breaking, cached responses, partial responses, queue-based buffering, and dependency-specific fallbacks where business requirements permit.</w:t>
      </w:r>
    </w:p>
    <w:p>
      <w:pPr>
        <w:pStyle w:val="Heading2"/>
      </w:pPr>
      <w:r>
        <w:t>Interview Questions</w:t>
      </w:r>
    </w:p>
    <w:p>
      <w:pPr>
        <w:pStyle w:val="Interview"/>
      </w:pPr>
      <w:r>
        <w:rPr>
          <w:b/>
        </w:rPr>
        <w:t xml:space="preserve">Q: </w:t>
      </w:r>
      <w:r>
        <w:t>How does HPA work?</w:t>
      </w:r>
    </w:p>
    <w:p>
      <w:pPr>
        <w:pStyle w:val="Interview"/>
      </w:pPr>
      <w:r>
        <w:rPr>
          <w:b/>
        </w:rPr>
        <w:t xml:space="preserve">Q: </w:t>
      </w:r>
      <w:r>
        <w:t>HPA vs VPA?</w:t>
      </w:r>
    </w:p>
    <w:p>
      <w:pPr>
        <w:pStyle w:val="Interview"/>
      </w:pPr>
      <w:r>
        <w:rPr>
          <w:b/>
        </w:rPr>
        <w:t xml:space="preserve">Q: </w:t>
      </w:r>
      <w:r>
        <w:t>How does node autoscaling interact with HPA?</w:t>
      </w:r>
    </w:p>
    <w:p>
      <w:pPr>
        <w:pStyle w:val="Interview"/>
      </w:pPr>
      <w:r>
        <w:rPr>
          <w:b/>
        </w:rPr>
        <w:t xml:space="preserve">Q: </w:t>
      </w:r>
      <w:r>
        <w:t>What is a PodDisruptionBudget?</w:t>
      </w:r>
    </w:p>
    <w:p>
      <w:pPr>
        <w:pStyle w:val="Interview"/>
      </w:pPr>
      <w:r>
        <w:rPr>
          <w:b/>
        </w:rPr>
        <w:t xml:space="preserve">Q: </w:t>
      </w:r>
      <w:r>
        <w:t>How do you design multi-zone resilience?</w:t>
      </w:r>
    </w:p>
    <w:p>
      <w:pPr>
        <w:pStyle w:val="Interview"/>
      </w:pPr>
      <w:r>
        <w:rPr>
          <w:b/>
        </w:rPr>
        <w:t xml:space="preserve">Q: </w:t>
      </w:r>
      <w:r>
        <w:t>What is RTO? What is RPO?</w:t>
      </w:r>
    </w:p>
    <w:p>
      <w:pPr>
        <w:pStyle w:val="Interview"/>
      </w:pPr>
      <w:r>
        <w:rPr>
          <w:b/>
        </w:rPr>
        <w:t xml:space="preserve">Q: </w:t>
      </w:r>
      <w:r>
        <w:t>Design for RTO 2 minutes and RPO 5 minutes.</w:t>
      </w:r>
    </w:p>
    <w:p>
      <w:pPr>
        <w:pStyle w:val="Tip"/>
      </w:pPr>
      <w:r>
        <w:rPr>
          <w:b/>
        </w:rPr>
        <w:t xml:space="preserve">Strong-answer pattern: </w:t>
      </w:r>
      <w:r>
        <w:t>Trace the feedback loop and connect scaling to capacity, observability, and recovery objectives. For DR, explain what state is replicated, how failover is triggered, and how clients discover the surviving environment.</w:t>
      </w:r>
    </w:p>
    <w:p>
      <w:pPr>
        <w:pStyle w:val="Heading1"/>
      </w:pPr>
      <w:r>
        <w:t>13. Observability and Troubleshooting</w:t>
      </w:r>
    </w:p>
    <w:p>
      <w:r>
        <w:t>Kubernetes troubleshooting is faster when you follow the dependency chain instead of jumping between commands. Start from the symptom and move downward: application -&gt; Pod -&gt; Service -&gt; network -&gt; node -&gt; control plane.</w:t>
      </w:r>
    </w:p>
    <w:p>
      <w:pPr>
        <w:pStyle w:val="Heading2"/>
      </w:pPr>
      <w:r>
        <w:t>13.1 The three pillars</w:t>
      </w:r>
    </w:p>
    <w:p>
      <w:pPr>
        <w:pStyle w:val="ListBullet"/>
      </w:pPr>
      <w:r>
        <w:t>Metrics tell you how the system is behaving quantitatively.</w:t>
      </w:r>
    </w:p>
    <w:p>
      <w:pPr>
        <w:pStyle w:val="ListBullet"/>
      </w:pPr>
      <w:r>
        <w:t>Logs tell you what components said happened.</w:t>
      </w:r>
    </w:p>
    <w:p>
      <w:pPr>
        <w:pStyle w:val="ListBullet"/>
      </w:pPr>
      <w:r>
        <w:t>Traces show how one request moved across multiple services.</w:t>
      </w:r>
    </w:p>
    <w:p>
      <w:r>
        <w:t>Production systems benefit from correlation IDs, structured logging, consistent labels, and dashboards that join application and platform signals.</w:t>
      </w:r>
    </w:p>
    <w:p>
      <w:pPr>
        <w:pStyle w:val="Heading2"/>
      </w:pPr>
      <w:r>
        <w:t>13.2 Golden signals</w:t>
      </w:r>
    </w:p>
    <w:p>
      <w:pPr>
        <w:pStyle w:val="ListBullet"/>
      </w:pPr>
      <w:r>
        <w:t>Latency: How long requests take.</w:t>
      </w:r>
    </w:p>
    <w:p>
      <w:pPr>
        <w:pStyle w:val="ListBullet"/>
      </w:pPr>
      <w:r>
        <w:t>Traffic: How much demand the system is handling.</w:t>
      </w:r>
    </w:p>
    <w:p>
      <w:pPr>
        <w:pStyle w:val="ListBullet"/>
      </w:pPr>
      <w:r>
        <w:t>Errors: How often requests fail.</w:t>
      </w:r>
    </w:p>
    <w:p>
      <w:pPr>
        <w:pStyle w:val="ListBullet"/>
      </w:pPr>
      <w:r>
        <w:t>Saturation: How close the system is to a resource limit.</w:t>
      </w:r>
    </w:p>
    <w:p>
      <w:pPr>
        <w:pStyle w:val="Heading2"/>
      </w:pPr>
      <w:r>
        <w:t>13.3 Troubleshooting decision tree</w:t>
      </w:r>
    </w:p>
    <w:p>
      <w:pPr>
        <w:pStyle w:val="Mermaid"/>
        <w:ind w:left="317" w:right="173"/>
      </w:pPr>
      <w:r>
        <w:rPr>
          <w:rFonts w:ascii="Consolas" w:hAnsi="Consolas"/>
          <w:sz w:val="16"/>
        </w:rPr>
        <w:t>```mermaid</w:t>
        <w:br/>
        <w:t>flowchart TD</w:t>
        <w:br/>
        <w:t xml:space="preserve">    S[Symptom] --&gt; A{Pod running?}</w:t>
        <w:br/>
        <w:t xml:space="preserve">    A --&gt;|No| B[kubectl describe pod + Events]</w:t>
        <w:br/>
        <w:t xml:space="preserve">    A --&gt;|Yes| C{Ready?}</w:t>
        <w:br/>
        <w:t xml:space="preserve">    C --&gt;|No| D[Inspect readiness / startup / logs]</w:t>
        <w:br/>
        <w:t xml:space="preserve">    C --&gt;|Yes| E{Service has endpoints?}</w:t>
        <w:br/>
        <w:t xml:space="preserve">    E --&gt;|No| F[Selector + EndpointSlice]</w:t>
        <w:br/>
        <w:t xml:space="preserve">    E --&gt;|Yes| G{DNS resolves?}</w:t>
        <w:br/>
        <w:t xml:space="preserve">    G --&gt;|No| H[CoreDNS / DNS config]</w:t>
        <w:br/>
        <w:t xml:space="preserve">    G --&gt;|Yes| I{NetworkPolicy / routes?}</w:t>
        <w:br/>
        <w:t xml:space="preserve">    I --&gt;|No| J[Policy / CNI / firewall]</w:t>
        <w:br/>
        <w:t xml:space="preserve">    I --&gt;|Yes| K[Application / dependency layer]</w:t>
        <w:br/>
        <w:t>```</w:t>
      </w:r>
    </w:p>
    <w:p>
      <w:pPr>
        <w:pStyle w:val="Heading2"/>
      </w:pPr>
      <w:r>
        <w:t>13.4 Essential commands</w:t>
      </w:r>
    </w:p>
    <w:tbl>
      <w:tblPr>
        <w:tblStyle w:val="TableGrid"/>
        <w:tblW w:type="auto" w:w="0"/>
        <w:jc w:val="center"/>
        <w:tblLook w:firstColumn="1" w:firstRow="1" w:lastColumn="0" w:lastRow="0" w:noHBand="0" w:noVBand="1" w:val="04A0"/>
      </w:tblPr>
      <w:tblGrid>
        <w:gridCol w:w="5083"/>
        <w:gridCol w:w="5083"/>
      </w:tblGrid>
      <w:tr>
        <w:tc>
          <w:tcPr>
            <w:tcW w:type="dxa" w:w="5083"/>
            <w:shd w:fill="D9EAF7"/>
            <w:vAlign w:val="center"/>
          </w:tcPr>
          <w:p>
            <w:r>
              <w:rPr>
                <w:b/>
              </w:rPr>
              <w:t>Goal</w:t>
            </w:r>
          </w:p>
        </w:tc>
        <w:tc>
          <w:tcPr>
            <w:tcW w:type="dxa" w:w="5083"/>
            <w:shd w:fill="D9EAF7"/>
            <w:vAlign w:val="center"/>
          </w:tcPr>
          <w:p>
            <w:r>
              <w:rPr>
                <w:b/>
              </w:rPr>
              <w:t>Commands</w:t>
            </w:r>
          </w:p>
        </w:tc>
      </w:tr>
      <w:tr>
        <w:tc>
          <w:tcPr>
            <w:tcW w:type="dxa" w:w="5083"/>
            <w:vAlign w:val="center"/>
          </w:tcPr>
          <w:p>
            <w:r>
              <w:t>Cluster</w:t>
            </w:r>
          </w:p>
        </w:tc>
        <w:tc>
          <w:tcPr>
            <w:tcW w:type="dxa" w:w="5083"/>
            <w:vAlign w:val="center"/>
          </w:tcPr>
          <w:p>
            <w:r>
              <w:t>kubectl cluster-info; kubectl get nodes -o wide</w:t>
            </w:r>
          </w:p>
        </w:tc>
      </w:tr>
      <w:tr>
        <w:tc>
          <w:tcPr>
            <w:tcW w:type="dxa" w:w="5083"/>
            <w:vAlign w:val="center"/>
          </w:tcPr>
          <w:p>
            <w:r>
              <w:t>Workload</w:t>
            </w:r>
          </w:p>
        </w:tc>
        <w:tc>
          <w:tcPr>
            <w:tcW w:type="dxa" w:w="5083"/>
            <w:vAlign w:val="center"/>
          </w:tcPr>
          <w:p>
            <w:r>
              <w:t>kubectl get deploy,rs,pods; kubectl rollout status deploy/&lt;name&gt;</w:t>
            </w:r>
          </w:p>
        </w:tc>
      </w:tr>
      <w:tr>
        <w:tc>
          <w:tcPr>
            <w:tcW w:type="dxa" w:w="5083"/>
            <w:vAlign w:val="center"/>
          </w:tcPr>
          <w:p>
            <w:r>
              <w:t>Pod diagnosis</w:t>
            </w:r>
          </w:p>
        </w:tc>
        <w:tc>
          <w:tcPr>
            <w:tcW w:type="dxa" w:w="5083"/>
            <w:vAlign w:val="center"/>
          </w:tcPr>
          <w:p>
            <w:r>
              <w:t>kubectl describe pod &lt;pod&gt;; kubectl logs &lt;pod&gt;; kubectl logs --previous &lt;pod&gt;</w:t>
            </w:r>
          </w:p>
        </w:tc>
      </w:tr>
      <w:tr>
        <w:tc>
          <w:tcPr>
            <w:tcW w:type="dxa" w:w="5083"/>
            <w:vAlign w:val="center"/>
          </w:tcPr>
          <w:p>
            <w:r>
              <w:t>Service</w:t>
            </w:r>
          </w:p>
        </w:tc>
        <w:tc>
          <w:tcPr>
            <w:tcW w:type="dxa" w:w="5083"/>
            <w:vAlign w:val="center"/>
          </w:tcPr>
          <w:p>
            <w:r>
              <w:t>kubectl get svc,endpointslice; kubectl describe svc &lt;name&gt;</w:t>
            </w:r>
          </w:p>
        </w:tc>
      </w:tr>
      <w:tr>
        <w:tc>
          <w:tcPr>
            <w:tcW w:type="dxa" w:w="5083"/>
            <w:vAlign w:val="center"/>
          </w:tcPr>
          <w:p>
            <w:r>
              <w:t>Scheduling</w:t>
            </w:r>
          </w:p>
        </w:tc>
        <w:tc>
          <w:tcPr>
            <w:tcW w:type="dxa" w:w="5083"/>
            <w:vAlign w:val="center"/>
          </w:tcPr>
          <w:p>
            <w:r>
              <w:t>kubectl describe pod &lt;pod&gt; | inspect Events</w:t>
            </w:r>
          </w:p>
        </w:tc>
      </w:tr>
      <w:tr>
        <w:tc>
          <w:tcPr>
            <w:tcW w:type="dxa" w:w="5083"/>
            <w:vAlign w:val="center"/>
          </w:tcPr>
          <w:p>
            <w:r>
              <w:t>Resources</w:t>
            </w:r>
          </w:p>
        </w:tc>
        <w:tc>
          <w:tcPr>
            <w:tcW w:type="dxa" w:w="5083"/>
            <w:vAlign w:val="center"/>
          </w:tcPr>
          <w:p>
            <w:r>
              <w:t>kubectl top pods; kubectl top nodes</w:t>
            </w:r>
          </w:p>
        </w:tc>
      </w:tr>
    </w:tbl>
    <w:p>
      <w:pPr>
        <w:pStyle w:val="Heading2"/>
      </w:pPr>
      <w:r>
        <w:t>13.5 Common incidents</w:t>
      </w:r>
    </w:p>
    <w:p>
      <w:pPr>
        <w:pStyle w:val="ListBullet"/>
      </w:pPr>
      <w:r>
        <w:t>CrashLoopBackOff: process exits repeatedly, configuration fails, or dependencies are unavailable.</w:t>
      </w:r>
    </w:p>
    <w:p>
      <w:pPr>
        <w:pStyle w:val="ListBullet"/>
      </w:pPr>
      <w:r>
        <w:t>ImagePullBackOff: registry/authentication/image/tag problem is preventing image retrieval.</w:t>
      </w:r>
    </w:p>
    <w:p>
      <w:pPr>
        <w:pStyle w:val="ListBullet"/>
      </w:pPr>
      <w:r>
        <w:t>Pending: scheduler cannot place the Pod.</w:t>
      </w:r>
    </w:p>
    <w:p>
      <w:pPr>
        <w:pStyle w:val="ListBullet"/>
      </w:pPr>
      <w:r>
        <w:t>Readiness failure: Pod may be Running but intentionally excluded from traffic.</w:t>
      </w:r>
    </w:p>
    <w:p>
      <w:pPr>
        <w:pStyle w:val="ListBullet"/>
      </w:pPr>
      <w:r>
        <w:t>Service with zero endpoints: selector or Pod labels do not match, or Pods are not ready.</w:t>
      </w:r>
    </w:p>
    <w:p>
      <w:pPr>
        <w:pStyle w:val="ListBullet"/>
      </w:pPr>
      <w:r>
        <w:t>High latency with healthy Pods: inspect saturation, downstream dependencies, queueing, and network path—not only Pod CPU.</w:t>
      </w:r>
    </w:p>
    <w:p>
      <w:pPr>
        <w:pStyle w:val="Heading2"/>
      </w:pPr>
      <w:r>
        <w:t>Interview Questions</w:t>
      </w:r>
    </w:p>
    <w:p>
      <w:pPr>
        <w:pStyle w:val="Interview"/>
      </w:pPr>
      <w:r>
        <w:rPr>
          <w:b/>
        </w:rPr>
        <w:t xml:space="preserve">Q: </w:t>
      </w:r>
      <w:r>
        <w:t>How do you troubleshoot CrashLoopBackOff?</w:t>
      </w:r>
    </w:p>
    <w:p>
      <w:pPr>
        <w:pStyle w:val="Interview"/>
      </w:pPr>
      <w:r>
        <w:rPr>
          <w:b/>
        </w:rPr>
        <w:t xml:space="preserve">Q: </w:t>
      </w:r>
      <w:r>
        <w:t>How do you debug ImagePullBackOff?</w:t>
      </w:r>
    </w:p>
    <w:p>
      <w:pPr>
        <w:pStyle w:val="Interview"/>
      </w:pPr>
      <w:r>
        <w:rPr>
          <w:b/>
        </w:rPr>
        <w:t xml:space="preserve">Q: </w:t>
      </w:r>
      <w:r>
        <w:t>Why is a Pod Pending?</w:t>
      </w:r>
    </w:p>
    <w:p>
      <w:pPr>
        <w:pStyle w:val="Interview"/>
      </w:pPr>
      <w:r>
        <w:rPr>
          <w:b/>
        </w:rPr>
        <w:t xml:space="preserve">Q: </w:t>
      </w:r>
      <w:r>
        <w:t>Why is a Service returning no traffic?</w:t>
      </w:r>
    </w:p>
    <w:p>
      <w:pPr>
        <w:pStyle w:val="Interview"/>
      </w:pPr>
      <w:r>
        <w:rPr>
          <w:b/>
        </w:rPr>
        <w:t xml:space="preserve">Q: </w:t>
      </w:r>
      <w:r>
        <w:t>What metrics would you put on a Kubernetes dashboard?</w:t>
      </w:r>
    </w:p>
    <w:p>
      <w:pPr>
        <w:pStyle w:val="Interview"/>
      </w:pPr>
      <w:r>
        <w:rPr>
          <w:b/>
        </w:rPr>
        <w:t xml:space="preserve">Q: </w:t>
      </w:r>
      <w:r>
        <w:t>How do you distinguish app failure from infrastructure failure?</w:t>
      </w:r>
    </w:p>
    <w:p>
      <w:pPr>
        <w:pStyle w:val="Tip"/>
      </w:pPr>
      <w:r>
        <w:rPr>
          <w:b/>
        </w:rPr>
        <w:t xml:space="preserve">Strong-answer pattern: </w:t>
      </w:r>
      <w:r>
        <w:t>State the symptom, identify the next dependency, use one command to gather evidence, and explain how the result changes your next step. Interviewers prefer a decision tree over a list of commands.</w:t>
      </w:r>
    </w:p>
    <w:p>
      <w:pPr>
        <w:pStyle w:val="Heading1"/>
      </w:pPr>
      <w:r>
        <w:t>14. CI/CD, GitOps, and Production Delivery</w:t>
      </w:r>
    </w:p>
    <w:p>
      <w:r>
        <w:t>Kubernetes does not require GitOps, but production teams often use Git as the source of truth for desired state. The delivery model should make changes reviewable, repeatable, auditable, and reversible.</w:t>
      </w:r>
    </w:p>
    <w:p>
      <w:pPr>
        <w:pStyle w:val="Heading2"/>
      </w:pPr>
      <w:r>
        <w:t>14.1 Pipeline model</w:t>
      </w:r>
    </w:p>
    <w:p>
      <w:pPr>
        <w:pStyle w:val="Mermaid"/>
        <w:ind w:left="317" w:right="173"/>
      </w:pPr>
      <w:r>
        <w:rPr>
          <w:rFonts w:ascii="Consolas" w:hAnsi="Consolas"/>
          <w:sz w:val="16"/>
        </w:rPr>
        <w:t>```mermaid</w:t>
        <w:br/>
        <w:t>flowchart LR</w:t>
        <w:br/>
        <w:t xml:space="preserve">    C[Commit] --&gt; T[Test]</w:t>
        <w:br/>
        <w:t xml:space="preserve">    T --&gt; B[Build Image]</w:t>
        <w:br/>
        <w:t xml:space="preserve">    B --&gt; S[Scan / Sign]</w:t>
        <w:br/>
        <w:t xml:space="preserve">    S --&gt; R[Registry]</w:t>
        <w:br/>
        <w:t xml:space="preserve">    R --&gt; M[Manifest / Helm / Kustomize]</w:t>
        <w:br/>
        <w:t xml:space="preserve">    M --&gt; D[Deploy]</w:t>
        <w:br/>
        <w:t xml:space="preserve">    D --&gt; V[Verify rollout]</w:t>
        <w:br/>
        <w:t xml:space="preserve">    V --&gt; O[Observe]</w:t>
        <w:br/>
        <w:t>```</w:t>
      </w:r>
    </w:p>
    <w:p>
      <w:pPr>
        <w:pStyle w:val="Heading2"/>
      </w:pPr>
      <w:r>
        <w:t>14.2 GitOps</w:t>
      </w:r>
    </w:p>
    <w:p>
      <w:r>
        <w:t>In GitOps, Git stores desired configuration and an agent/controller reconciles the cluster toward that state. This improves auditability and drift detection. It also changes operational practices: emergency production changes should be handled deliberately because a manual change can be overwritten by the reconciler.</w:t>
      </w:r>
    </w:p>
    <w:p>
      <w:pPr>
        <w:pStyle w:val="Heading2"/>
      </w:pPr>
      <w:r>
        <w:t>14.3 Safe release practices</w:t>
      </w:r>
    </w:p>
    <w:p>
      <w:pPr>
        <w:pStyle w:val="ListBullet"/>
      </w:pPr>
      <w:r>
        <w:t>Use immutable image tags or digests so you know exactly what was deployed.</w:t>
      </w:r>
    </w:p>
    <w:p>
      <w:pPr>
        <w:pStyle w:val="ListBullet"/>
      </w:pPr>
      <w:r>
        <w:t>Gate rollout with readiness and business-level health checks.</w:t>
      </w:r>
    </w:p>
    <w:p>
      <w:pPr>
        <w:pStyle w:val="ListBullet"/>
      </w:pPr>
      <w:r>
        <w:t>Use canary or progressive delivery for risky changes.</w:t>
      </w:r>
    </w:p>
    <w:p>
      <w:pPr>
        <w:pStyle w:val="ListBullet"/>
      </w:pPr>
      <w:r>
        <w:t>Keep rollback commands and ownership clear before deployment begins.</w:t>
      </w:r>
    </w:p>
    <w:p>
      <w:pPr>
        <w:pStyle w:val="ListBullet"/>
      </w:pPr>
      <w:r>
        <w:t>Monitor error rate, latency, saturation, and downstream dependency health during rollout.</w:t>
      </w:r>
    </w:p>
    <w:p>
      <w:pPr>
        <w:pStyle w:val="Heading2"/>
      </w:pPr>
      <w:r>
        <w:t>14.4 Database deployment</w:t>
      </w:r>
    </w:p>
    <w:p>
      <w:r>
        <w:t>Use expand/contract migrations when old and new application versions may coexist. First add backward-compatible schema changes, then deploy application code, then migrate usage, and only later remove obsolete schema. This decouples database compatibility from Pod rollout mechanics.</w:t>
      </w:r>
    </w:p>
    <w:p>
      <w:pPr>
        <w:pStyle w:val="Heading2"/>
      </w:pPr>
      <w:r>
        <w:t>Interview Questions</w:t>
      </w:r>
    </w:p>
    <w:p>
      <w:pPr>
        <w:pStyle w:val="Interview"/>
      </w:pPr>
      <w:r>
        <w:rPr>
          <w:b/>
        </w:rPr>
        <w:t xml:space="preserve">Q: </w:t>
      </w:r>
      <w:r>
        <w:t>What does GitOps mean?</w:t>
      </w:r>
    </w:p>
    <w:p>
      <w:pPr>
        <w:pStyle w:val="Interview"/>
      </w:pPr>
      <w:r>
        <w:rPr>
          <w:b/>
        </w:rPr>
        <w:t xml:space="preserve">Q: </w:t>
      </w:r>
      <w:r>
        <w:t>Why are immutable image digests useful?</w:t>
      </w:r>
    </w:p>
    <w:p>
      <w:pPr>
        <w:pStyle w:val="Interview"/>
      </w:pPr>
      <w:r>
        <w:rPr>
          <w:b/>
        </w:rPr>
        <w:t xml:space="preserve">Q: </w:t>
      </w:r>
      <w:r>
        <w:t>How do you perform a zero-downtime release?</w:t>
      </w:r>
    </w:p>
    <w:p>
      <w:pPr>
        <w:pStyle w:val="Interview"/>
      </w:pPr>
      <w:r>
        <w:rPr>
          <w:b/>
        </w:rPr>
        <w:t xml:space="preserve">Q: </w:t>
      </w:r>
      <w:r>
        <w:t>What is progressive delivery?</w:t>
      </w:r>
    </w:p>
    <w:p>
      <w:pPr>
        <w:pStyle w:val="Interview"/>
      </w:pPr>
      <w:r>
        <w:rPr>
          <w:b/>
        </w:rPr>
        <w:t xml:space="preserve">Q: </w:t>
      </w:r>
      <w:r>
        <w:t>How do you rollback a database change?</w:t>
      </w:r>
    </w:p>
    <w:p>
      <w:pPr>
        <w:pStyle w:val="Interview"/>
      </w:pPr>
      <w:r>
        <w:rPr>
          <w:b/>
        </w:rPr>
        <w:t xml:space="preserve">Q: </w:t>
      </w:r>
      <w:r>
        <w:t>How do you avoid deployment drift?</w:t>
      </w:r>
    </w:p>
    <w:p>
      <w:pPr>
        <w:pStyle w:val="Tip"/>
      </w:pPr>
      <w:r>
        <w:rPr>
          <w:b/>
        </w:rPr>
        <w:t xml:space="preserve">Strong-answer pattern: </w:t>
      </w:r>
      <w:r>
        <w:t>Connect source control, artifact immutability, policy checks, rollout strategy, observability, and rollback. For schema changes, use expand/contract rather than assuming Kubernetes can roll back the database.</w:t>
      </w:r>
    </w:p>
    <w:p>
      <w:pPr>
        <w:pStyle w:val="Heading1"/>
      </w:pPr>
      <w:r>
        <w:t>15. Production Architecture Patterns</w:t>
      </w:r>
    </w:p>
    <w:p>
      <w:r>
        <w:t>The strongest Kubernetes architecture answers are not about adding the most components. They are about putting clear responsibilities at the correct layer and minimizing single points of failure.</w:t>
      </w:r>
    </w:p>
    <w:p>
      <w:pPr>
        <w:pStyle w:val="Heading2"/>
      </w:pPr>
      <w:r>
        <w:t>15.1 Typical enterprise application</w:t>
      </w:r>
    </w:p>
    <w:p>
      <w:pPr>
        <w:pStyle w:val="Mermaid"/>
        <w:ind w:left="317" w:right="173"/>
      </w:pPr>
      <w:r>
        <w:rPr>
          <w:rFonts w:ascii="Consolas" w:hAnsi="Consolas"/>
          <w:sz w:val="16"/>
        </w:rPr>
        <w:t>```mermaid</w:t>
        <w:br/>
        <w:t>flowchart TB</w:t>
        <w:br/>
        <w:t xml:space="preserve">    U[Users] --&gt; CDN[CDN / Edge Cache]</w:t>
        <w:br/>
        <w:t xml:space="preserve">    CDN --&gt; LB[External Load Balancer]</w:t>
        <w:br/>
        <w:t xml:space="preserve">    LB --&gt; WAF[WAF / Edge Security]</w:t>
        <w:br/>
        <w:t xml:space="preserve">    WAF --&gt; G[Gateway API / Ingress]</w:t>
        <w:br/>
        <w:t xml:space="preserve">    G --&gt; BFF[BFF / API Service]</w:t>
        <w:br/>
        <w:t xml:space="preserve">    BFF --&gt; S1[Order Service]</w:t>
        <w:br/>
        <w:t xml:space="preserve">    BFF --&gt; S2[Inventory Service]</w:t>
        <w:br/>
        <w:t xml:space="preserve">    S1 --&gt; DB[(Database)]</w:t>
        <w:br/>
        <w:t xml:space="preserve">    S2 --&gt; DB2[(Database / Cache)]</w:t>
        <w:br/>
        <w:t xml:space="preserve">    S1 --&gt; Q[Pub/Sub / Kafka]</w:t>
        <w:br/>
        <w:t xml:space="preserve">    Q --&gt; W[Async Workers]</w:t>
        <w:br/>
        <w:t xml:space="preserve">    K[(Kubernetes Control Plane)] -. manages .-&gt; S1</w:t>
        <w:br/>
        <w:t xml:space="preserve">    K -. manages .-&gt; S2</w:t>
        <w:br/>
        <w:t>```</w:t>
      </w:r>
    </w:p>
    <w:p>
      <w:r>
        <w:t>The edge handles internet-facing concerns. Kubernetes handles workload orchestration. Databases remain specialized stateful systems unless there is a strong reason to run them in-cluster. Asynchronous messaging breaks long synchronous dependency chains and absorbs bursts.</w:t>
      </w:r>
    </w:p>
    <w:p>
      <w:pPr>
        <w:pStyle w:val="Heading2"/>
      </w:pPr>
      <w:r>
        <w:t>15.2 Example: Java microservice on managed Kubernetes</w:t>
      </w:r>
    </w:p>
    <w:p>
      <w:r>
        <w:t>For a Java/Spring Boot service, package the application as an immutable container, define CPU/memory requests based on JVM behavior, use startup/readiness/liveness probes that reflect the actual application, and expose metrics. Use a Deployment for the service and a Service for stable networking. Keep business state outside the Pod filesystem.</w:t>
      </w:r>
    </w:p>
    <w:p>
      <w:pPr>
        <w:pStyle w:val="Heading2"/>
      </w:pPr>
      <w:r>
        <w:t>15.3 Scaling a high-concurrency Java service</w:t>
      </w:r>
    </w:p>
    <w:p>
      <w:r>
        <w:t>Do not assume “more HTTP requests = more database connections.” Use bounded concurrency, connection pools with intentional limits, backpressure, and asynchronous processing where appropriate. If 1,000 requests arrive but only 20 database connections are safe, the application should queue or reject work rather than open 1,000 connections and collapse the database.</w:t>
      </w:r>
    </w:p>
    <w:p>
      <w:pPr>
        <w:pStyle w:val="Mermaid"/>
        <w:ind w:left="317" w:right="173"/>
      </w:pPr>
      <w:r>
        <w:rPr>
          <w:rFonts w:ascii="Consolas" w:hAnsi="Consolas"/>
          <w:sz w:val="16"/>
        </w:rPr>
        <w:t>```mermaid</w:t>
        <w:br/>
        <w:t>flowchart LR</w:t>
        <w:br/>
        <w:t xml:space="preserve">    R[1000 Requests] --&gt; B[Bounded Concurrency]</w:t>
        <w:br/>
        <w:t xml:space="preserve">    B --&gt; C[20 DB Connections]</w:t>
        <w:br/>
        <w:t xml:space="preserve">    C --&gt; D[(Database)]</w:t>
        <w:br/>
        <w:t xml:space="preserve">    B --&gt; Q[Queue / Backpressure]</w:t>
        <w:br/>
        <w:t>```</w:t>
      </w:r>
    </w:p>
    <w:p>
      <w:pPr>
        <w:pStyle w:val="Heading2"/>
      </w:pPr>
      <w:r>
        <w:t>15.4 Event-driven workloads</w:t>
      </w:r>
    </w:p>
    <w:p>
      <w:r>
        <w:t>Use queues or streams when work can be processed asynchronously. Kubernetes can scale consumers based on lag or queue depth, while the broker provides buffering. Idempotency is critical because retries can cause duplicate deliveries or duplicate processing.</w:t>
      </w:r>
    </w:p>
    <w:p>
      <w:pPr>
        <w:pStyle w:val="Heading2"/>
      </w:pPr>
      <w:r>
        <w:t>15.5 Multi-cluster and multi-region</w:t>
      </w:r>
    </w:p>
    <w:p>
      <w:r>
        <w:t>Multi-cluster reduces blast radius but increases operational complexity. Multi-region adds network latency, data-replication challenges, DNS or global load-balancing decisions, and higher cost. Use it when business recovery requirements justify the complexity rather than because “global” sounds more resilient.</w:t>
      </w:r>
    </w:p>
    <w:p>
      <w:pPr>
        <w:pStyle w:val="Mermaid"/>
        <w:ind w:left="317" w:right="173"/>
      </w:pPr>
      <w:r>
        <w:rPr>
          <w:rFonts w:ascii="Consolas" w:hAnsi="Consolas"/>
          <w:sz w:val="16"/>
        </w:rPr>
        <w:t>```mermaid</w:t>
        <w:br/>
        <w:t>flowchart LR</w:t>
        <w:br/>
        <w:t xml:space="preserve">    G[Global Traffic Manager] --&gt; R1[Region A]</w:t>
        <w:br/>
        <w:t xml:space="preserve">    G --&gt; R2[Region B]</w:t>
        <w:br/>
        <w:t xml:space="preserve">    R1 --&gt; C1[Kubernetes Cluster A]</w:t>
        <w:br/>
        <w:t xml:space="preserve">    R2 --&gt; C2[Kubernetes Cluster B]</w:t>
        <w:br/>
        <w:t xml:space="preserve">    C1 --&gt; D1[(Regional Data)]</w:t>
        <w:br/>
        <w:t xml:space="preserve">    C2 --&gt; D2[(Regional Data)]</w:t>
        <w:br/>
        <w:t xml:space="preserve">    D1 &lt;-. replication / log shipping .-&gt; D2</w:t>
        <w:br/>
        <w:t>```</w:t>
      </w:r>
    </w:p>
    <w:p>
      <w:pPr>
        <w:pStyle w:val="Heading2"/>
      </w:pPr>
      <w:r>
        <w:t>15.6 Disaster recovery blueprint</w:t>
      </w:r>
    </w:p>
    <w:p>
      <w:r>
        <w:t>For a target such as RTO 2 minutes and RPO 5 minutes, define exactly what fails and how traffic moves. Keep a warm secondary environment or rapidly provisionable capacity, replicate critical state within the RPO window, preconfigure identity/networking, and automate failover. Test the whole chain regularly; backups that have never been restored are not a proven DR plan.</w:t>
      </w:r>
    </w:p>
    <w:p>
      <w:pPr>
        <w:pStyle w:val="Mermaid"/>
        <w:ind w:left="317" w:right="173"/>
      </w:pPr>
      <w:r>
        <w:rPr>
          <w:rFonts w:ascii="Consolas" w:hAnsi="Consolas"/>
          <w:sz w:val="16"/>
        </w:rPr>
        <w:t>```mermaid</w:t>
        <w:br/>
        <w:t>flowchart TB</w:t>
        <w:br/>
        <w:t xml:space="preserve">    P[Primary Region] --&gt; X[Continuous / Frequent Data Replication]</w:t>
        <w:br/>
        <w:t xml:space="preserve">    X --&gt; S[Secondary Region]</w:t>
        <w:br/>
        <w:t xml:space="preserve">    H[Health / Failure Detection] --&gt; F[Failover Controller / Operator]</w:t>
        <w:br/>
        <w:t xml:space="preserve">    F --&gt; G[Global DNS / Load Balancer]</w:t>
        <w:br/>
        <w:t xml:space="preserve">    G --&gt; S</w:t>
        <w:br/>
        <w:t xml:space="preserve">    S --&gt; R[Restore / Resume Application]</w:t>
        <w:br/>
        <w:t xml:space="preserve">    R --&gt; V[Validate Data + Business Health]</w:t>
        <w:br/>
        <w:t>```</w:t>
      </w:r>
    </w:p>
    <w:p>
      <w:pPr>
        <w:pStyle w:val="Heading2"/>
      </w:pPr>
      <w:r>
        <w:t>Interview Questions</w:t>
      </w:r>
    </w:p>
    <w:p>
      <w:pPr>
        <w:pStyle w:val="Interview"/>
      </w:pPr>
      <w:r>
        <w:rPr>
          <w:b/>
        </w:rPr>
        <w:t xml:space="preserve">Q: </w:t>
      </w:r>
      <w:r>
        <w:t>Design a production Kubernetes platform for a Java microservice estate.</w:t>
      </w:r>
    </w:p>
    <w:p>
      <w:pPr>
        <w:pStyle w:val="Interview"/>
      </w:pPr>
      <w:r>
        <w:rPr>
          <w:b/>
        </w:rPr>
        <w:t xml:space="preserve">Q: </w:t>
      </w:r>
      <w:r>
        <w:t>How would you handle 10x traffic?</w:t>
      </w:r>
    </w:p>
    <w:p>
      <w:pPr>
        <w:pStyle w:val="Interview"/>
      </w:pPr>
      <w:r>
        <w:rPr>
          <w:b/>
        </w:rPr>
        <w:t xml:space="preserve">Q: </w:t>
      </w:r>
      <w:r>
        <w:t>How would you prevent database collapse under burst traffic?</w:t>
      </w:r>
    </w:p>
    <w:p>
      <w:pPr>
        <w:pStyle w:val="Interview"/>
      </w:pPr>
      <w:r>
        <w:rPr>
          <w:b/>
        </w:rPr>
        <w:t xml:space="preserve">Q: </w:t>
      </w:r>
      <w:r>
        <w:t>Would you run Kafka/database inside Kubernetes? Why?</w:t>
      </w:r>
    </w:p>
    <w:p>
      <w:pPr>
        <w:pStyle w:val="Interview"/>
      </w:pPr>
      <w:r>
        <w:rPr>
          <w:b/>
        </w:rPr>
        <w:t xml:space="preserve">Q: </w:t>
      </w:r>
      <w:r>
        <w:t>How would you design multi-region Kubernetes?</w:t>
      </w:r>
    </w:p>
    <w:p>
      <w:pPr>
        <w:pStyle w:val="Interview"/>
      </w:pPr>
      <w:r>
        <w:rPr>
          <w:b/>
        </w:rPr>
        <w:t xml:space="preserve">Q: </w:t>
      </w:r>
      <w:r>
        <w:t>How would you meet RTO 2 minutes and RPO 5 minutes?</w:t>
      </w:r>
    </w:p>
    <w:p>
      <w:pPr>
        <w:pStyle w:val="Tip"/>
      </w:pPr>
      <w:r>
        <w:rPr>
          <w:b/>
        </w:rPr>
        <w:t xml:space="preserve">Strong-answer pattern: </w:t>
      </w:r>
      <w:r>
        <w:t>Start with business requirements, then choose abstractions. State where the load balancer, gateway, workloads, message broker, database, observability, and failover controls live. Explain failure modes and why your chosen redundancy actually covers them.</w:t>
      </w:r>
    </w:p>
    <w:p>
      <w:pPr>
        <w:pStyle w:val="Heading1"/>
      </w:pPr>
      <w:r>
        <w:t>16. Interview Masterclass</w:t>
      </w:r>
    </w:p>
    <w:p>
      <w:r>
        <w:t>Kubernetes interviews often look like trivia at first, but senior interviews quickly become architecture and failure-mode discussions. Your goal is to show that you can reason from symptoms to control loops and from requirements to concrete platform decisions.</w:t>
      </w:r>
    </w:p>
    <w:p>
      <w:pPr>
        <w:pStyle w:val="Heading2"/>
      </w:pPr>
      <w:r>
        <w:t>16.1 25 core questions</w:t>
      </w:r>
    </w:p>
    <w:p>
      <w:pPr>
        <w:pStyle w:val="Interview"/>
      </w:pPr>
      <w:r>
        <w:rPr>
          <w:b/>
        </w:rPr>
        <w:t xml:space="preserve">Q: </w:t>
      </w:r>
      <w:r>
        <w:t>1. Explain Kubernetes architecture in 60 seconds.</w:t>
      </w:r>
    </w:p>
    <w:p>
      <w:pPr>
        <w:pStyle w:val="Interview"/>
      </w:pPr>
      <w:r>
        <w:rPr>
          <w:b/>
        </w:rPr>
        <w:t xml:space="preserve">Q: </w:t>
      </w:r>
      <w:r>
        <w:t>2. What is the role of kube-apiserver?</w:t>
      </w:r>
    </w:p>
    <w:p>
      <w:pPr>
        <w:pStyle w:val="Interview"/>
      </w:pPr>
      <w:r>
        <w:rPr>
          <w:b/>
        </w:rPr>
        <w:t xml:space="preserve">Q: </w:t>
      </w:r>
      <w:r>
        <w:t>3. What does etcd store?</w:t>
      </w:r>
    </w:p>
    <w:p>
      <w:pPr>
        <w:pStyle w:val="Interview"/>
      </w:pPr>
      <w:r>
        <w:rPr>
          <w:b/>
        </w:rPr>
        <w:t xml:space="preserve">Q: </w:t>
      </w:r>
      <w:r>
        <w:t>4. What does the scheduler do?</w:t>
      </w:r>
    </w:p>
    <w:p>
      <w:pPr>
        <w:pStyle w:val="Interview"/>
      </w:pPr>
      <w:r>
        <w:rPr>
          <w:b/>
        </w:rPr>
        <w:t xml:space="preserve">Q: </w:t>
      </w:r>
      <w:r>
        <w:t>5. What is a controller?</w:t>
      </w:r>
    </w:p>
    <w:p>
      <w:pPr>
        <w:pStyle w:val="Interview"/>
      </w:pPr>
      <w:r>
        <w:rPr>
          <w:b/>
        </w:rPr>
        <w:t xml:space="preserve">Q: </w:t>
      </w:r>
      <w:r>
        <w:t>6. Explain Pod vs container.</w:t>
      </w:r>
    </w:p>
    <w:p>
      <w:pPr>
        <w:pStyle w:val="Interview"/>
      </w:pPr>
      <w:r>
        <w:rPr>
          <w:b/>
        </w:rPr>
        <w:t xml:space="preserve">Q: </w:t>
      </w:r>
      <w:r>
        <w:t>7. Deployment vs StatefulSet.</w:t>
      </w:r>
    </w:p>
    <w:p>
      <w:pPr>
        <w:pStyle w:val="Interview"/>
      </w:pPr>
      <w:r>
        <w:rPr>
          <w:b/>
        </w:rPr>
        <w:t xml:space="preserve">Q: </w:t>
      </w:r>
      <w:r>
        <w:t>8. Deployment vs DaemonSet.</w:t>
      </w:r>
    </w:p>
    <w:p>
      <w:pPr>
        <w:pStyle w:val="Interview"/>
      </w:pPr>
      <w:r>
        <w:rPr>
          <w:b/>
        </w:rPr>
        <w:t xml:space="preserve">Q: </w:t>
      </w:r>
      <w:r>
        <w:t>9. Readiness vs liveness vs startup probe.</w:t>
      </w:r>
    </w:p>
    <w:p>
      <w:pPr>
        <w:pStyle w:val="Interview"/>
      </w:pPr>
      <w:r>
        <w:rPr>
          <w:b/>
        </w:rPr>
        <w:t xml:space="preserve">Q: </w:t>
      </w:r>
      <w:r>
        <w:t>10. Requests vs limits.</w:t>
      </w:r>
    </w:p>
    <w:p>
      <w:pPr>
        <w:pStyle w:val="Interview"/>
      </w:pPr>
      <w:r>
        <w:rPr>
          <w:b/>
        </w:rPr>
        <w:t xml:space="preserve">Q: </w:t>
      </w:r>
      <w:r>
        <w:t>11. Why is a Pod Pending?</w:t>
      </w:r>
    </w:p>
    <w:p>
      <w:pPr>
        <w:pStyle w:val="Interview"/>
      </w:pPr>
      <w:r>
        <w:rPr>
          <w:b/>
        </w:rPr>
        <w:t xml:space="preserve">Q: </w:t>
      </w:r>
      <w:r>
        <w:t>12. What is a Service?</w:t>
      </w:r>
    </w:p>
    <w:p>
      <w:pPr>
        <w:pStyle w:val="Interview"/>
      </w:pPr>
      <w:r>
        <w:rPr>
          <w:b/>
        </w:rPr>
        <w:t xml:space="preserve">Q: </w:t>
      </w:r>
      <w:r>
        <w:t>13. How does Service discovery work?</w:t>
      </w:r>
    </w:p>
    <w:p>
      <w:pPr>
        <w:pStyle w:val="Interview"/>
      </w:pPr>
      <w:r>
        <w:rPr>
          <w:b/>
        </w:rPr>
        <w:t xml:space="preserve">Q: </w:t>
      </w:r>
      <w:r>
        <w:t>14. What is EndpointSlice?</w:t>
      </w:r>
    </w:p>
    <w:p>
      <w:pPr>
        <w:pStyle w:val="Interview"/>
      </w:pPr>
      <w:r>
        <w:rPr>
          <w:b/>
        </w:rPr>
        <w:t xml:space="preserve">Q: </w:t>
      </w:r>
      <w:r>
        <w:t>15. Ingress vs Gateway API.</w:t>
      </w:r>
    </w:p>
    <w:p>
      <w:pPr>
        <w:pStyle w:val="Interview"/>
      </w:pPr>
      <w:r>
        <w:rPr>
          <w:b/>
        </w:rPr>
        <w:t xml:space="preserve">Q: </w:t>
      </w:r>
      <w:r>
        <w:t>16. What is NetworkPolicy?</w:t>
      </w:r>
    </w:p>
    <w:p>
      <w:pPr>
        <w:pStyle w:val="Interview"/>
      </w:pPr>
      <w:r>
        <w:rPr>
          <w:b/>
        </w:rPr>
        <w:t xml:space="preserve">Q: </w:t>
      </w:r>
      <w:r>
        <w:t>17. PV vs PVC vs StorageClass.</w:t>
      </w:r>
    </w:p>
    <w:p>
      <w:pPr>
        <w:pStyle w:val="Interview"/>
      </w:pPr>
      <w:r>
        <w:rPr>
          <w:b/>
        </w:rPr>
        <w:t xml:space="preserve">Q: </w:t>
      </w:r>
      <w:r>
        <w:t>18. ConfigMap vs Secret.</w:t>
      </w:r>
    </w:p>
    <w:p>
      <w:pPr>
        <w:pStyle w:val="Interview"/>
      </w:pPr>
      <w:r>
        <w:rPr>
          <w:b/>
        </w:rPr>
        <w:t xml:space="preserve">Q: </w:t>
      </w:r>
      <w:r>
        <w:t>19. How does RBAC work?</w:t>
      </w:r>
    </w:p>
    <w:p>
      <w:pPr>
        <w:pStyle w:val="Interview"/>
      </w:pPr>
      <w:r>
        <w:rPr>
          <w:b/>
        </w:rPr>
        <w:t xml:space="preserve">Q: </w:t>
      </w:r>
      <w:r>
        <w:t>20. How does HPA work?</w:t>
      </w:r>
    </w:p>
    <w:p>
      <w:pPr>
        <w:pStyle w:val="Interview"/>
      </w:pPr>
      <w:r>
        <w:rPr>
          <w:b/>
        </w:rPr>
        <w:t xml:space="preserve">Q: </w:t>
      </w:r>
      <w:r>
        <w:t>21. HPA vs node autoscaling.</w:t>
      </w:r>
    </w:p>
    <w:p>
      <w:pPr>
        <w:pStyle w:val="Interview"/>
      </w:pPr>
      <w:r>
        <w:rPr>
          <w:b/>
        </w:rPr>
        <w:t xml:space="preserve">Q: </w:t>
      </w:r>
      <w:r>
        <w:t>22. What is a PodDisruptionBudget?</w:t>
      </w:r>
    </w:p>
    <w:p>
      <w:pPr>
        <w:pStyle w:val="Interview"/>
      </w:pPr>
      <w:r>
        <w:rPr>
          <w:b/>
        </w:rPr>
        <w:t xml:space="preserve">Q: </w:t>
      </w:r>
      <w:r>
        <w:t>23. How do you troubleshoot CrashLoopBackOff?</w:t>
      </w:r>
    </w:p>
    <w:p>
      <w:pPr>
        <w:pStyle w:val="Interview"/>
      </w:pPr>
      <w:r>
        <w:rPr>
          <w:b/>
        </w:rPr>
        <w:t xml:space="preserve">Q: </w:t>
      </w:r>
      <w:r>
        <w:t>24. How do you do zero-downtime deployment?</w:t>
      </w:r>
    </w:p>
    <w:p>
      <w:pPr>
        <w:pStyle w:val="Interview"/>
      </w:pPr>
      <w:r>
        <w:rPr>
          <w:b/>
        </w:rPr>
        <w:t xml:space="preserve">Q: </w:t>
      </w:r>
      <w:r>
        <w:t>25. How do you design Kubernetes for DR?</w:t>
      </w:r>
    </w:p>
    <w:p>
      <w:pPr>
        <w:pStyle w:val="Heading2"/>
      </w:pPr>
      <w:r>
        <w:t>16.2 Scenario Questions</w:t>
      </w:r>
    </w:p>
    <w:p>
      <w:pPr>
        <w:pStyle w:val="Interview"/>
      </w:pPr>
      <w:r>
        <w:rPr>
          <w:b/>
        </w:rPr>
        <w:t xml:space="preserve">Scenario: </w:t>
      </w:r>
      <w:r>
        <w:t>Your Pods are Running but users receive 503. Walk through your investigation.</w:t>
      </w:r>
    </w:p>
    <w:p>
      <w:pPr>
        <w:pStyle w:val="Interview"/>
      </w:pPr>
      <w:r>
        <w:rPr>
          <w:b/>
        </w:rPr>
        <w:t xml:space="preserve">Scenario: </w:t>
      </w:r>
      <w:r>
        <w:t>A deployment rollout is stuck at 60%. What evidence do you collect?</w:t>
      </w:r>
    </w:p>
    <w:p>
      <w:pPr>
        <w:pStyle w:val="Interview"/>
      </w:pPr>
      <w:r>
        <w:rPr>
          <w:b/>
        </w:rPr>
        <w:t xml:space="preserve">Scenario: </w:t>
      </w:r>
      <w:r>
        <w:t>One zone is lost. Which Kubernetes objects should reduce blast radius?</w:t>
      </w:r>
    </w:p>
    <w:p>
      <w:pPr>
        <w:pStyle w:val="Interview"/>
      </w:pPr>
      <w:r>
        <w:rPr>
          <w:b/>
        </w:rPr>
        <w:t xml:space="preserve">Scenario: </w:t>
      </w:r>
      <w:r>
        <w:t>CPU is low but latency is high. What could be happening?</w:t>
      </w:r>
    </w:p>
    <w:p>
      <w:pPr>
        <w:pStyle w:val="Interview"/>
      </w:pPr>
      <w:r>
        <w:rPr>
          <w:b/>
        </w:rPr>
        <w:t xml:space="preserve">Scenario: </w:t>
      </w:r>
      <w:r>
        <w:t>HPA keeps scaling up but the service remains slow. What do you inspect?</w:t>
      </w:r>
    </w:p>
    <w:p>
      <w:pPr>
        <w:pStyle w:val="Interview"/>
      </w:pPr>
      <w:r>
        <w:rPr>
          <w:b/>
        </w:rPr>
        <w:t xml:space="preserve">Scenario: </w:t>
      </w:r>
      <w:r>
        <w:t>One service can reach the database but not another service. How do you reason about it?</w:t>
      </w:r>
    </w:p>
    <w:p>
      <w:pPr>
        <w:pStyle w:val="Interview"/>
      </w:pPr>
      <w:r>
        <w:rPr>
          <w:b/>
        </w:rPr>
        <w:t xml:space="preserve">Scenario: </w:t>
      </w:r>
      <w:r>
        <w:t>A new release cannot be rolled back because the schema changed. What would you change in the delivery strategy?</w:t>
      </w:r>
    </w:p>
    <w:p>
      <w:pPr>
        <w:pStyle w:val="Interview"/>
      </w:pPr>
      <w:r>
        <w:rPr>
          <w:b/>
        </w:rPr>
        <w:t xml:space="preserve">Scenario: </w:t>
      </w:r>
      <w:r>
        <w:t>The company requires RTO 2 minutes and RPO 5 minutes. Design the Kubernetes and data-recovery plan.</w:t>
      </w:r>
    </w:p>
    <w:p>
      <w:pPr>
        <w:pStyle w:val="Heading2"/>
      </w:pPr>
      <w:r>
        <w:t>16.3 Architecture interview framework</w:t>
      </w:r>
    </w:p>
    <w:p>
      <w:pPr>
        <w:pStyle w:val="ListNumber"/>
      </w:pPr>
      <w:r>
        <w:t>Clarify scale: requests/sec, concurrent users, payload size, traffic shape.</w:t>
      </w:r>
    </w:p>
    <w:p>
      <w:pPr>
        <w:pStyle w:val="ListNumber"/>
      </w:pPr>
      <w:r>
        <w:t>Clarify availability: SLA, failure domains, maintenance windows, RTO, RPO.</w:t>
      </w:r>
    </w:p>
    <w:p>
      <w:pPr>
        <w:pStyle w:val="ListNumber"/>
      </w:pPr>
      <w:r>
        <w:t>Clarify state: stateless services, databases, object storage, caches, streams.</w:t>
      </w:r>
    </w:p>
    <w:p>
      <w:pPr>
        <w:pStyle w:val="ListNumber"/>
      </w:pPr>
      <w:r>
        <w:t>Choose the edge path: CDN, load balancer, WAF, Gateway/Ingress, Service.</w:t>
      </w:r>
    </w:p>
    <w:p>
      <w:pPr>
        <w:pStyle w:val="ListNumber"/>
      </w:pPr>
      <w:r>
        <w:t>Choose workload abstractions: Deployment, StatefulSet, DaemonSet, Job.</w:t>
      </w:r>
    </w:p>
    <w:p>
      <w:pPr>
        <w:pStyle w:val="ListNumber"/>
      </w:pPr>
      <w:r>
        <w:t>Choose capacity controls: requests/limits, HPA, node autoscaling, topology spread.</w:t>
      </w:r>
    </w:p>
    <w:p>
      <w:pPr>
        <w:pStyle w:val="ListNumber"/>
      </w:pPr>
      <w:r>
        <w:t>Choose security: identity, RBAC, admission, network policy, secrets, image controls.</w:t>
      </w:r>
    </w:p>
    <w:p>
      <w:pPr>
        <w:pStyle w:val="ListNumber"/>
      </w:pPr>
      <w:r>
        <w:t>Choose observability: logs, metrics, traces, alerts, SLOs.</w:t>
      </w:r>
    </w:p>
    <w:p>
      <w:pPr>
        <w:pStyle w:val="ListNumber"/>
      </w:pPr>
      <w:r>
        <w:t>Close with failure modes, rollback, DR, cost, and operational ownership.</w:t>
      </w:r>
    </w:p>
    <w:p>
      <w:pPr>
        <w:pStyle w:val="Heading2"/>
      </w:pPr>
      <w:r>
        <w:t>16.4 Questions interviewers ask after your first answer</w:t>
      </w:r>
    </w:p>
    <w:p>
      <w:pPr>
        <w:pStyle w:val="ListBullet"/>
      </w:pPr>
      <w:r>
        <w:t>Why did you choose Kubernetes instead of a managed serverless platform?</w:t>
      </w:r>
    </w:p>
    <w:p>
      <w:pPr>
        <w:pStyle w:val="ListBullet"/>
      </w:pPr>
      <w:r>
        <w:t>What happens if this component fails?</w:t>
      </w:r>
    </w:p>
    <w:p>
      <w:pPr>
        <w:pStyle w:val="ListBullet"/>
      </w:pPr>
      <w:r>
        <w:t>Where is the single point of failure?</w:t>
      </w:r>
    </w:p>
    <w:p>
      <w:pPr>
        <w:pStyle w:val="ListBullet"/>
      </w:pPr>
      <w:r>
        <w:t>What happens during a zone outage?</w:t>
      </w:r>
    </w:p>
    <w:p>
      <w:pPr>
        <w:pStyle w:val="ListBullet"/>
      </w:pPr>
      <w:r>
        <w:t>How does it scale?</w:t>
      </w:r>
    </w:p>
    <w:p>
      <w:pPr>
        <w:pStyle w:val="ListBullet"/>
      </w:pPr>
      <w:r>
        <w:t>What happens during deployment?</w:t>
      </w:r>
    </w:p>
    <w:p>
      <w:pPr>
        <w:pStyle w:val="ListBullet"/>
      </w:pPr>
      <w:r>
        <w:t>How do you know it is healthy?</w:t>
      </w:r>
    </w:p>
    <w:p>
      <w:pPr>
        <w:pStyle w:val="ListBullet"/>
      </w:pPr>
      <w:r>
        <w:t>How do you debug it at 2 AM?</w:t>
      </w:r>
    </w:p>
    <w:p>
      <w:pPr>
        <w:pStyle w:val="ListBullet"/>
      </w:pPr>
      <w:r>
        <w:t>How do you protect the database?</w:t>
      </w:r>
    </w:p>
    <w:p>
      <w:pPr>
        <w:pStyle w:val="ListBullet"/>
      </w:pPr>
      <w:r>
        <w:t>What does this cost?</w:t>
      </w:r>
    </w:p>
    <w:p>
      <w:pPr>
        <w:pStyle w:val="ListBullet"/>
      </w:pPr>
      <w:r>
        <w:t>What would you simplify if the traffic were 10 times smaller?</w:t>
      </w:r>
    </w:p>
    <w:p>
      <w:pPr>
        <w:pStyle w:val="Callout"/>
      </w:pPr>
      <w:r>
        <w:rPr>
          <w:b/>
        </w:rPr>
        <w:t xml:space="preserve">Final interview principle: </w:t>
      </w:r>
      <w:r>
        <w:t>Do not memorize only object definitions. Practice explaining the lifecycle of a request, a Pod, a deployment, and a failure. Senior-level answers connect those lifecycles to business availability and operational risk.</w:t>
      </w:r>
    </w:p>
    <w:p>
      <w:pPr>
        <w:pStyle w:val="Heading1"/>
      </w:pPr>
      <w:r>
        <w:t>Appendix A. kubectl and YAML Cheat Sheet</w:t>
      </w:r>
    </w:p>
    <w:p>
      <w:pPr>
        <w:pStyle w:val="Heading2"/>
      </w:pPr>
      <w:r>
        <w:t>A.1 Cluster inspection</w:t>
      </w:r>
    </w:p>
    <w:p>
      <w:r>
        <w:t>kubectl get nodes -o wide</w:t>
      </w:r>
    </w:p>
    <w:p>
      <w:r>
        <w:t>kubectl cluster-info</w:t>
      </w:r>
    </w:p>
    <w:p>
      <w:r>
        <w:t>kubectl get namespaces</w:t>
      </w:r>
    </w:p>
    <w:p>
      <w:r>
        <w:t>kubectl api-resources</w:t>
      </w:r>
    </w:p>
    <w:p>
      <w:pPr>
        <w:pStyle w:val="Heading2"/>
      </w:pPr>
      <w:r>
        <w:t>A.2 Workloads</w:t>
      </w:r>
    </w:p>
    <w:p>
      <w:r>
        <w:t>kubectl get deploy,rs,pods -A</w:t>
      </w:r>
    </w:p>
    <w:p>
      <w:r>
        <w:t>kubectl rollout status deployment/&lt;name&gt;</w:t>
      </w:r>
    </w:p>
    <w:p>
      <w:r>
        <w:t>kubectl rollout history deployment/&lt;name&gt;</w:t>
      </w:r>
    </w:p>
    <w:p>
      <w:r>
        <w:t>kubectl rollout undo deployment/&lt;name&gt;</w:t>
      </w:r>
    </w:p>
    <w:p>
      <w:pPr>
        <w:pStyle w:val="Heading2"/>
      </w:pPr>
      <w:r>
        <w:t>A.3 Pods</w:t>
      </w:r>
    </w:p>
    <w:p>
      <w:r>
        <w:t>kubectl describe pod &lt;name&gt;</w:t>
      </w:r>
    </w:p>
    <w:p>
      <w:r>
        <w:t>kubectl logs &lt;name&gt;</w:t>
      </w:r>
    </w:p>
    <w:p>
      <w:r>
        <w:t>kubectl logs &lt;name&gt; --previous</w:t>
      </w:r>
    </w:p>
    <w:p>
      <w:r>
        <w:t>kubectl exec -it &lt;name&gt; -- sh</w:t>
      </w:r>
    </w:p>
    <w:p>
      <w:pPr>
        <w:pStyle w:val="Heading2"/>
      </w:pPr>
      <w:r>
        <w:t>A.4 Networking</w:t>
      </w:r>
    </w:p>
    <w:p>
      <w:r>
        <w:t>kubectl get svc,endpointslice</w:t>
      </w:r>
    </w:p>
    <w:p>
      <w:r>
        <w:t>kubectl describe svc &lt;name&gt;</w:t>
      </w:r>
    </w:p>
    <w:p>
      <w:r>
        <w:t>kubectl get networkpolicy -A</w:t>
      </w:r>
    </w:p>
    <w:p>
      <w:pPr>
        <w:pStyle w:val="Heading2"/>
      </w:pPr>
      <w:r>
        <w:t>A.5 Example Deployment</w:t>
      </w:r>
    </w:p>
    <w:p>
      <w:pPr>
        <w:pStyle w:val="Mermaid"/>
        <w:ind w:left="317" w:right="173"/>
      </w:pPr>
      <w:r>
        <w:rPr>
          <w:rFonts w:ascii="Consolas" w:hAnsi="Consolas"/>
          <w:sz w:val="16"/>
        </w:rPr>
        <w:t>```mermaid</w:t>
        <w:br/>
        <w:t>flowchart LR</w:t>
        <w:br/>
        <w:t xml:space="preserve">    D[Deployment] --&gt; RS[ReplicaSet]</w:t>
        <w:br/>
        <w:t xml:space="preserve">    RS --&gt; P1[Pod]</w:t>
        <w:br/>
        <w:t xml:space="preserve">    RS --&gt; P2[Pod]</w:t>
        <w:br/>
        <w:t xml:space="preserve">    RS --&gt; P3[Pod]</w:t>
        <w:br/>
        <w:t>```</w:t>
      </w:r>
    </w:p>
    <w:p>
      <w:r>
        <w:t>Use an apps/v1 Deployment with replicas, selector.matchLabels, template.metadata.labels, container image, ports, resources, and probes. Keep the selector stable after the Deployment is created.</w:t>
      </w:r>
    </w:p>
    <w:p>
      <w:pPr>
        <w:pStyle w:val="Heading2"/>
      </w:pPr>
      <w:r>
        <w:t>A.6 Example Service</w:t>
      </w:r>
    </w:p>
    <w:p>
      <w:r>
        <w:t>Use a v1 Service with selector matching the Pod labels, a port exposed to clients, and targetPort matching the application container port. Validate EndpointSlices when debugging.</w:t>
      </w:r>
    </w:p>
    <w:p>
      <w:pPr>
        <w:pStyle w:val="Heading1"/>
      </w:pPr>
      <w:r>
        <w:t>Appendix B. 30-Second Explanations</w:t>
      </w:r>
    </w:p>
    <w:p>
      <w:pPr>
        <w:pStyle w:val="Heading3"/>
      </w:pPr>
      <w:r>
        <w:t>Kubernetes</w:t>
      </w:r>
    </w:p>
    <w:p>
      <w:r>
        <w:t>A declarative control system that keeps containerized workloads close to a desired state.</w:t>
      </w:r>
    </w:p>
    <w:p>
      <w:pPr>
        <w:pStyle w:val="Heading3"/>
      </w:pPr>
      <w:r>
        <w:t>Pod</w:t>
      </w:r>
    </w:p>
    <w:p>
      <w:r>
        <w:t>The smallest deployable scheduling unit containing one or more tightly related containers.</w:t>
      </w:r>
    </w:p>
    <w:p>
      <w:pPr>
        <w:pStyle w:val="Heading3"/>
      </w:pPr>
      <w:r>
        <w:t>Deployment</w:t>
      </w:r>
    </w:p>
    <w:p>
      <w:r>
        <w:t>A controller-managed abstraction for stateless application Pods and rolling updates.</w:t>
      </w:r>
    </w:p>
    <w:p>
      <w:pPr>
        <w:pStyle w:val="Heading3"/>
      </w:pPr>
      <w:r>
        <w:t>StatefulSet</w:t>
      </w:r>
    </w:p>
    <w:p>
      <w:r>
        <w:t>A workload abstraction for stable identity and persistent storage association.</w:t>
      </w:r>
    </w:p>
    <w:p>
      <w:pPr>
        <w:pStyle w:val="Heading3"/>
      </w:pPr>
      <w:r>
        <w:t>Service</w:t>
      </w:r>
    </w:p>
    <w:p>
      <w:r>
        <w:t>A stable network abstraction that routes traffic to a changing set of Pod endpoints.</w:t>
      </w:r>
    </w:p>
    <w:p>
      <w:pPr>
        <w:pStyle w:val="Heading3"/>
      </w:pPr>
      <w:r>
        <w:t>Gateway API</w:t>
      </w:r>
    </w:p>
    <w:p>
      <w:r>
        <w:t>A modern, extensible set of APIs for exposing and routing traffic to Kubernetes Services.</w:t>
      </w:r>
    </w:p>
    <w:p>
      <w:pPr>
        <w:pStyle w:val="Heading3"/>
      </w:pPr>
      <w:r>
        <w:t>CRD</w:t>
      </w:r>
    </w:p>
    <w:p>
      <w:r>
        <w:t>A way to define a new Kubernetes API resource type.</w:t>
      </w:r>
    </w:p>
    <w:p>
      <w:pPr>
        <w:pStyle w:val="Heading3"/>
      </w:pPr>
      <w:r>
        <w:t>Controller</w:t>
      </w:r>
    </w:p>
    <w:p>
      <w:r>
        <w:t>A reconciliation loop that observes desired and actual state and takes corrective action.</w:t>
      </w:r>
    </w:p>
    <w:p>
      <w:pPr>
        <w:pStyle w:val="Heading3"/>
      </w:pPr>
      <w:r>
        <w:t>Scheduler</w:t>
      </w:r>
    </w:p>
    <w:p>
      <w:r>
        <w:t>The component that selects a node for unscheduled Pods.</w:t>
      </w:r>
    </w:p>
    <w:p>
      <w:pPr>
        <w:pStyle w:val="Heading3"/>
      </w:pPr>
      <w:r>
        <w:t>kubelet</w:t>
      </w:r>
    </w:p>
    <w:p>
      <w:r>
        <w:t>The node agent responsible for making assigned PodSpecs real on the node.</w:t>
      </w:r>
    </w:p>
    <w:p>
      <w:pPr>
        <w:pStyle w:val="Heading3"/>
      </w:pPr>
      <w:r>
        <w:t>etcd</w:t>
      </w:r>
    </w:p>
    <w:p>
      <w:r>
        <w:t>The consistent key-value store used for durable Kubernetes cluster state.</w:t>
      </w:r>
    </w:p>
    <w:p>
      <w:pPr>
        <w:pStyle w:val="Heading3"/>
      </w:pPr>
      <w:r>
        <w:t>HPA</w:t>
      </w:r>
    </w:p>
    <w:p>
      <w:r>
        <w:t>An autoscaler that changes the desired replica count based on metrics.</w:t>
      </w:r>
    </w:p>
    <w:p>
      <w:pPr>
        <w:pStyle w:val="Heading3"/>
      </w:pPr>
      <w:r>
        <w:t>PDB</w:t>
      </w:r>
    </w:p>
    <w:p>
      <w:r>
        <w:t>A voluntary-disruption guard for maintaining availability during operational changes.</w:t>
      </w:r>
    </w:p>
    <w:p>
      <w:pPr>
        <w:pStyle w:val="Heading3"/>
      </w:pPr>
      <w:r>
        <w:t>NetworkPolicy</w:t>
      </w:r>
    </w:p>
    <w:p>
      <w:r>
        <w:t>An API for restricting selected network traffic between endpoints, enforced by a compatible network implementation.</w:t>
      </w:r>
    </w:p>
    <w:p>
      <w:pPr>
        <w:pStyle w:val="Heading3"/>
      </w:pPr>
      <w:r>
        <w:t>RTO</w:t>
      </w:r>
    </w:p>
    <w:p>
      <w:r>
        <w:t>The maximum targeted time to restore service after a failure.</w:t>
      </w:r>
    </w:p>
    <w:p>
      <w:pPr>
        <w:pStyle w:val="Heading3"/>
      </w:pPr>
      <w:r>
        <w:t>RPO</w:t>
      </w:r>
    </w:p>
    <w:p>
      <w:r>
        <w:t>The maximum targeted amount of data loss measured in time.</w:t>
      </w:r>
    </w:p>
    <w:p>
      <w:pPr>
        <w:pStyle w:val="Heading2"/>
      </w:pPr>
      <w:r>
        <w:t>Final Interview Reminder</w:t>
      </w:r>
    </w:p>
    <w:p>
      <w:pPr>
        <w:pStyle w:val="Callout"/>
      </w:pPr>
      <w:r>
        <w:rPr>
          <w:b/>
        </w:rPr>
        <w:t xml:space="preserve">Remember: </w:t>
      </w:r>
      <w:r>
        <w:t>Kubernetes is not “Docker plus commands.” Think of it as an API-driven distributed control loop: desired state, durable state, controllers, scheduling, node execution, observation, and reconciliation. When you can trace that loop under both normal operation and failure, you are ready for most Kubernetes architecture interviews.</w:t>
      </w:r>
    </w:p>
    <w:p>
      <w:pPr>
        <w:pStyle w:val="Heading1"/>
      </w:pPr>
      <w:r>
        <w:t>Selected Official References</w:t>
      </w:r>
    </w:p>
    <w:p>
      <w:pPr>
        <w:pStyle w:val="ListBullet"/>
      </w:pPr>
      <w:r>
        <w:t>Kubernetes Documentation — Cluster Architecture: https://kubernetes.io/docs/concepts/architecture/</w:t>
      </w:r>
    </w:p>
    <w:p>
      <w:pPr>
        <w:pStyle w:val="ListBullet"/>
      </w:pPr>
      <w:r>
        <w:t>Kubernetes Documentation — Workloads and Controllers: https://kubernetes.io/docs/concepts/workloads/controllers/</w:t>
      </w:r>
    </w:p>
    <w:p>
      <w:pPr>
        <w:pStyle w:val="ListBullet"/>
      </w:pPr>
      <w:r>
        <w:t>Kubernetes Documentation — Services, Load Balancing, and Networking: https://kubernetes.io/docs/concepts/services-networking/</w:t>
      </w:r>
    </w:p>
    <w:p>
      <w:pPr>
        <w:pStyle w:val="ListBullet"/>
      </w:pPr>
      <w:r>
        <w:t>Kubernetes Documentation — Ingress: https://kubernetes.io/docs/concepts/services-networking/ingress/</w:t>
      </w:r>
    </w:p>
    <w:p>
      <w:pPr>
        <w:pStyle w:val="ListBullet"/>
      </w:pPr>
      <w:r>
        <w:t>Kubernetes Documentation — Gateway API: https://kubernetes.io/docs/concepts/services-networking/gateway/</w:t>
      </w:r>
    </w:p>
    <w:p>
      <w:pPr>
        <w:pStyle w:val="ListBullet"/>
      </w:pPr>
      <w:r>
        <w:t>Kubernetes Documentation — Deployments: https://kubernetes.io/docs/concepts/workloads/controllers/deployment/</w:t>
      </w:r>
    </w:p>
    <w:p>
      <w:pPr>
        <w:pStyle w:val="ListBullet"/>
      </w:pPr>
      <w:r>
        <w:t>Kubernetes Documentation — StatefulSets: https://kubernetes.io/docs/concepts/workloads/controllers/statefulset/</w:t>
      </w:r>
    </w:p>
    <w:p>
      <w:r>
        <w:t>Prepared as a study guide using the Kubernetes documentation as the primary conceptual reference. Terminology and recommendations may evolve across Kubernetes releases; verify implementation-specific behavior against your cluster version and managed-service documentation.</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rPr>
      <w:rFonts w:ascii="Aptos" w:hAnsi="Aptos"/>
      <w:b w:val="0"/>
      <w:color w:val="1F4E79"/>
      <w:sz w:val="20"/>
    </w:rPr>
  </w:style>
  <w:style w:type="paragraph" w:customStyle="1" w:styleId="Mermaid">
    <w:name w:val="Mermaid"/>
    <w:rPr>
      <w:rFonts w:ascii="Aptos" w:hAnsi="Aptos"/>
      <w:b w:val="0"/>
      <w:color w:val="2B2B2B"/>
      <w:sz w:val="17"/>
    </w:rPr>
  </w:style>
  <w:style w:type="paragraph" w:customStyle="1" w:styleId="Interview">
    <w:name w:val="Interview"/>
    <w:rPr>
      <w:rFonts w:ascii="Aptos" w:hAnsi="Aptos"/>
      <w:b w:val="0"/>
      <w:color w:val="6A3D1A"/>
      <w:sz w:val="20"/>
    </w:rPr>
  </w:style>
  <w:style w:type="paragraph" w:customStyle="1" w:styleId="Tip">
    <w:name w:val="Tip"/>
    <w:rPr>
      <w:rFonts w:ascii="Aptos" w:hAnsi="Aptos"/>
      <w:b w:val="0"/>
      <w:color w:val="2E5D34"/>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Kubernetes Architecture, Production Design &amp; Interview Mastery — Version 2</dc:title>
  <dc:subject>Kubernetes architecture, production patterns, Mermaid diagrams, and interview preparation</dc:subject>
  <dc:creator>OpenAI</dc:creator>
  <cp:keywords>Kubernetes, architecture, interview, Mermaid, cloud, containers, DevOps</cp:keywords>
  <dc:description>generated by python-docx</dc:description>
  <cp:lastModifiedBy/>
  <cp:revision>1</cp:revision>
  <dcterms:created xsi:type="dcterms:W3CDTF">2013-12-23T23:15:00Z</dcterms:created>
  <dcterms:modified xsi:type="dcterms:W3CDTF">2013-12-23T23:15:00Z</dcterms:modified>
  <cp:category/>
</cp:coreProperties>
</file>